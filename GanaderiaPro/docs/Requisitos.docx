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E66F" w14:textId="77777777" w:rsidR="00754EF5" w:rsidRDefault="00000000">
      <w:pPr>
        <w:pStyle w:val="Ttulo"/>
      </w:pPr>
      <w:r>
        <w:t>GanaderíaPro</w:t>
      </w:r>
    </w:p>
    <w:p w14:paraId="3FF0F2C9" w14:textId="77777777" w:rsidR="00754EF5" w:rsidRDefault="00000000">
      <w:r>
        <w:rPr>
          <w:i/>
        </w:rPr>
        <w:t>Especificación de requisitos del sistema</w:t>
      </w:r>
    </w:p>
    <w:p w14:paraId="199EE748" w14:textId="77777777" w:rsidR="00754EF5" w:rsidRDefault="00000000">
      <w:r>
        <w:t>Proyecto de Sistemas II · Universidad del Valle · Versión 1.0 · 14/10/2026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300"/>
      </w:tblGrid>
      <w:tr w:rsidR="00754EF5" w14:paraId="396F7F28" w14:textId="77777777">
        <w:trPr>
          <w:tblHeader/>
        </w:trPr>
        <w:tc>
          <w:tcPr>
            <w:tcW w:w="9300" w:type="dxa"/>
            <w:shd w:val="clear" w:color="auto" w:fill="D9D9D9"/>
          </w:tcPr>
          <w:p w14:paraId="001B7BF8" w14:textId="77777777" w:rsidR="00754EF5" w:rsidRDefault="00000000">
            <w:r>
              <w:rPr>
                <w:b/>
              </w:rPr>
              <w:t>Integrantes del equipo</w:t>
            </w:r>
          </w:p>
        </w:tc>
      </w:tr>
      <w:tr w:rsidR="00754EF5" w14:paraId="68E3B976" w14:textId="77777777">
        <w:tc>
          <w:tcPr>
            <w:tcW w:w="9300" w:type="dxa"/>
          </w:tcPr>
          <w:p w14:paraId="056E05DE" w14:textId="77777777" w:rsidR="00754EF5" w:rsidRDefault="00000000">
            <w:r>
              <w:t>Calizaya Choque William Alejandro</w:t>
            </w:r>
          </w:p>
        </w:tc>
      </w:tr>
      <w:tr w:rsidR="00754EF5" w14:paraId="038DA3DB" w14:textId="77777777">
        <w:tc>
          <w:tcPr>
            <w:tcW w:w="9300" w:type="dxa"/>
          </w:tcPr>
          <w:p w14:paraId="034EDD54" w14:textId="77777777" w:rsidR="00754EF5" w:rsidRDefault="00000000">
            <w:r>
              <w:t>Choquecallata Paco Roberto Carlos</w:t>
            </w:r>
          </w:p>
        </w:tc>
      </w:tr>
      <w:tr w:rsidR="00754EF5" w14:paraId="32E7A4B3" w14:textId="77777777">
        <w:tc>
          <w:tcPr>
            <w:tcW w:w="9300" w:type="dxa"/>
          </w:tcPr>
          <w:p w14:paraId="6BD3AED9" w14:textId="77777777" w:rsidR="00754EF5" w:rsidRDefault="00000000">
            <w:r>
              <w:t>Lazcano Estrella Alejandro</w:t>
            </w:r>
          </w:p>
        </w:tc>
      </w:tr>
      <w:tr w:rsidR="00754EF5" w14:paraId="2FD4C735" w14:textId="77777777">
        <w:tc>
          <w:tcPr>
            <w:tcW w:w="9300" w:type="dxa"/>
          </w:tcPr>
          <w:p w14:paraId="7BA6248A" w14:textId="77777777" w:rsidR="00754EF5" w:rsidRDefault="00000000">
            <w:r>
              <w:t>Vigabriel Arista Alexander</w:t>
            </w:r>
          </w:p>
        </w:tc>
      </w:tr>
    </w:tbl>
    <w:p w14:paraId="10EB0683" w14:textId="77777777" w:rsidR="00754EF5" w:rsidRDefault="00754EF5"/>
    <w:p w14:paraId="2365834B" w14:textId="77777777" w:rsidR="00754EF5" w:rsidRDefault="00000000">
      <w:pPr>
        <w:pStyle w:val="Ttulo1"/>
      </w:pPr>
      <w:r>
        <w:t>1. Introducción</w:t>
      </w:r>
    </w:p>
    <w:p w14:paraId="086A9477" w14:textId="77777777" w:rsidR="00754EF5" w:rsidRDefault="00000000">
      <w:pPr>
        <w:pStyle w:val="Ttulo2"/>
      </w:pPr>
      <w:r>
        <w:t>1.1 Propósito</w:t>
      </w:r>
    </w:p>
    <w:p w14:paraId="7BCE3FE4" w14:textId="77777777" w:rsidR="00754EF5" w:rsidRDefault="00000000">
      <w:r>
        <w:t>Este documento reúne los requisitos funcionales y no funcionales de GanaderíaPro y las reglas de negocio que los gobiernan. Sirve de referencia para el desarrollo, las pruebas y la revisión del proyecto.</w:t>
      </w:r>
    </w:p>
    <w:p w14:paraId="3276038B" w14:textId="77777777" w:rsidR="00754EF5" w:rsidRDefault="00000000">
      <w:pPr>
        <w:pStyle w:val="Ttulo2"/>
      </w:pPr>
      <w:r>
        <w:t>1.2 Alcance</w:t>
      </w:r>
    </w:p>
    <w:p w14:paraId="7472ACC1" w14:textId="77777777" w:rsidR="00754EF5" w:rsidRDefault="00000000">
      <w:r>
        <w:t>GanaderíaPro es un sistema web y móvil para gestionar el ganado bovino de un rancho: animales, pesajes, reproducción, sanidad, corrales, colaboradores con roles, límites del plan contratado, alertas, tablero de indicadores, asistente de consultas e importación y exportación a Excel. Permite registrar animales sin conexión a Internet y sincronizarlos después.</w:t>
      </w:r>
    </w:p>
    <w:p w14:paraId="6E5A7055" w14:textId="77777777" w:rsidR="00754EF5" w:rsidRDefault="00000000">
      <w:pPr>
        <w:pStyle w:val="Ttulo2"/>
      </w:pPr>
      <w:r>
        <w:t>1.3 Referencias</w:t>
      </w:r>
    </w:p>
    <w:p w14:paraId="1E944F69" w14:textId="77777777" w:rsidR="00754EF5" w:rsidRDefault="00000000">
      <w:pPr>
        <w:pStyle w:val="Listaconvietas"/>
      </w:pPr>
      <w:r>
        <w:rPr>
          <w:b/>
        </w:rPr>
        <w:t>Product Backlog refinado:</w:t>
      </w:r>
      <w:r>
        <w:t xml:space="preserve"> historias de usuario con criterios de aceptación (docs/Backlog.xlsx y GanaderiaPro_Backlog_Completo.md).</w:t>
      </w:r>
    </w:p>
    <w:p w14:paraId="3AB74397" w14:textId="77777777" w:rsidR="00754EF5" w:rsidRDefault="00000000">
      <w:pPr>
        <w:pStyle w:val="Listaconvietas"/>
      </w:pPr>
      <w:r>
        <w:rPr>
          <w:b/>
        </w:rPr>
        <w:t>Diagrama entidad-relación:</w:t>
      </w:r>
      <w:r>
        <w:t xml:space="preserve"> modelo de datos (docs/GanaderiaPro_Diagrama_ER.png).</w:t>
      </w:r>
    </w:p>
    <w:p w14:paraId="23A8C688" w14:textId="77777777" w:rsidR="00754EF5" w:rsidRDefault="00000000">
      <w:pPr>
        <w:pStyle w:val="Listaconvietas"/>
      </w:pPr>
      <w:r>
        <w:rPr>
          <w:b/>
        </w:rPr>
        <w:t>Matriz de riesgos:</w:t>
      </w:r>
      <w:r>
        <w:t xml:space="preserve"> riesgos del proyecto (docs/Riesgos.xlsx).</w:t>
      </w:r>
    </w:p>
    <w:p w14:paraId="1CD51E9C" w14:textId="77777777" w:rsidR="00754EF5" w:rsidRDefault="00000000">
      <w:pPr>
        <w:pStyle w:val="Ttulo1"/>
      </w:pPr>
      <w:r>
        <w:t>2. Descripción general</w:t>
      </w:r>
    </w:p>
    <w:p w14:paraId="3703F9EC" w14:textId="77777777" w:rsidR="00754EF5" w:rsidRDefault="00000000">
      <w:pPr>
        <w:pStyle w:val="Ttulo2"/>
      </w:pPr>
      <w:r>
        <w:t>2.1 Usuarios y roles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600"/>
        <w:gridCol w:w="6700"/>
      </w:tblGrid>
      <w:tr w:rsidR="00754EF5" w14:paraId="701BDDBB" w14:textId="77777777">
        <w:trPr>
          <w:tblHeader/>
        </w:trPr>
        <w:tc>
          <w:tcPr>
            <w:tcW w:w="2600" w:type="dxa"/>
            <w:shd w:val="clear" w:color="auto" w:fill="D9D9D9"/>
          </w:tcPr>
          <w:p w14:paraId="2E97B5DE" w14:textId="77777777" w:rsidR="00754EF5" w:rsidRDefault="00000000">
            <w:r>
              <w:rPr>
                <w:b/>
              </w:rPr>
              <w:t>Rol</w:t>
            </w:r>
          </w:p>
        </w:tc>
        <w:tc>
          <w:tcPr>
            <w:tcW w:w="6700" w:type="dxa"/>
            <w:shd w:val="clear" w:color="auto" w:fill="D9D9D9"/>
          </w:tcPr>
          <w:p w14:paraId="0D28C50B" w14:textId="77777777" w:rsidR="00754EF5" w:rsidRDefault="00000000">
            <w:r>
              <w:rPr>
                <w:b/>
              </w:rPr>
              <w:t>Descripción</w:t>
            </w:r>
          </w:p>
        </w:tc>
      </w:tr>
      <w:tr w:rsidR="00754EF5" w14:paraId="12F51592" w14:textId="77777777">
        <w:tc>
          <w:tcPr>
            <w:tcW w:w="2600" w:type="dxa"/>
          </w:tcPr>
          <w:p w14:paraId="78164B9C" w14:textId="77777777" w:rsidR="00754EF5" w:rsidRDefault="00000000">
            <w:r>
              <w:t>Propietario</w:t>
            </w:r>
          </w:p>
        </w:tc>
        <w:tc>
          <w:tcPr>
            <w:tcW w:w="6700" w:type="dxa"/>
          </w:tcPr>
          <w:p w14:paraId="0A5FA978" w14:textId="77777777" w:rsidR="00754EF5" w:rsidRDefault="00000000">
            <w:r>
              <w:t>Crea la cuenta y el rancho. Tiene acceso completo y administra socios, colaboradores y el plan.</w:t>
            </w:r>
          </w:p>
        </w:tc>
      </w:tr>
      <w:tr w:rsidR="00754EF5" w14:paraId="5170F402" w14:textId="77777777">
        <w:tc>
          <w:tcPr>
            <w:tcW w:w="2600" w:type="dxa"/>
          </w:tcPr>
          <w:p w14:paraId="5F49459F" w14:textId="77777777" w:rsidR="00754EF5" w:rsidRDefault="00000000">
            <w:r>
              <w:t>Socio</w:t>
            </w:r>
          </w:p>
        </w:tc>
        <w:tc>
          <w:tcPr>
            <w:tcW w:w="6700" w:type="dxa"/>
          </w:tcPr>
          <w:p w14:paraId="1900DED3" w14:textId="77777777" w:rsidR="00754EF5" w:rsidRDefault="00000000">
            <w:r>
              <w:t>Copropietario con acceso de solo lectura a la información del rancho.</w:t>
            </w:r>
          </w:p>
        </w:tc>
      </w:tr>
      <w:tr w:rsidR="00754EF5" w14:paraId="0909A13F" w14:textId="77777777">
        <w:tc>
          <w:tcPr>
            <w:tcW w:w="2600" w:type="dxa"/>
          </w:tcPr>
          <w:p w14:paraId="754DC2C5" w14:textId="77777777" w:rsidR="00754EF5" w:rsidRDefault="00000000">
            <w:r>
              <w:t>Veterinario</w:t>
            </w:r>
          </w:p>
        </w:tc>
        <w:tc>
          <w:tcPr>
            <w:tcW w:w="6700" w:type="dxa"/>
          </w:tcPr>
          <w:p w14:paraId="4335FBCC" w14:textId="77777777" w:rsidR="00754EF5" w:rsidRDefault="00000000">
            <w:r>
              <w:t>Registra vacunaciones, tratamientos, pesajes y datos de reproducción.</w:t>
            </w:r>
          </w:p>
        </w:tc>
      </w:tr>
      <w:tr w:rsidR="00754EF5" w14:paraId="33BE6B61" w14:textId="77777777">
        <w:tc>
          <w:tcPr>
            <w:tcW w:w="2600" w:type="dxa"/>
          </w:tcPr>
          <w:p w14:paraId="517BA316" w14:textId="77777777" w:rsidR="00754EF5" w:rsidRDefault="00000000">
            <w:r>
              <w:t>Encargado de corrales</w:t>
            </w:r>
          </w:p>
        </w:tc>
        <w:tc>
          <w:tcPr>
            <w:tcW w:w="6700" w:type="dxa"/>
          </w:tcPr>
          <w:p w14:paraId="0F2C5B7C" w14:textId="77777777" w:rsidR="00754EF5" w:rsidRDefault="00000000">
            <w:r>
              <w:t>Administra corrales y movimientos de animales; registra pesajes.</w:t>
            </w:r>
          </w:p>
        </w:tc>
      </w:tr>
      <w:tr w:rsidR="00754EF5" w14:paraId="62B6A6F3" w14:textId="77777777">
        <w:tc>
          <w:tcPr>
            <w:tcW w:w="2600" w:type="dxa"/>
          </w:tcPr>
          <w:p w14:paraId="2B2A3F15" w14:textId="77777777" w:rsidR="00754EF5" w:rsidRDefault="00000000">
            <w:r>
              <w:t>Encargado de ingreso</w:t>
            </w:r>
          </w:p>
        </w:tc>
        <w:tc>
          <w:tcPr>
            <w:tcW w:w="6700" w:type="dxa"/>
          </w:tcPr>
          <w:p w14:paraId="0EC2D01D" w14:textId="77777777" w:rsidR="00754EF5" w:rsidRDefault="00000000">
            <w:r>
              <w:t>Registra el ingreso de animales y pesajes; importa ganado desde Excel.</w:t>
            </w:r>
          </w:p>
        </w:tc>
      </w:tr>
    </w:tbl>
    <w:p w14:paraId="142F9DE2" w14:textId="77777777" w:rsidR="00754EF5" w:rsidRDefault="00754EF5"/>
    <w:p w14:paraId="01C8A645" w14:textId="77777777" w:rsidR="00754EF5" w:rsidRDefault="00000000">
      <w:r>
        <w:t>Matriz de permisos por módulo (E = escritura, L = lectura, — = sin acceso):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300"/>
        <w:gridCol w:w="1150"/>
        <w:gridCol w:w="1000"/>
        <w:gridCol w:w="1150"/>
        <w:gridCol w:w="1250"/>
        <w:gridCol w:w="1250"/>
        <w:gridCol w:w="1200"/>
      </w:tblGrid>
      <w:tr w:rsidR="00754EF5" w14:paraId="5F62A785" w14:textId="77777777">
        <w:trPr>
          <w:tblHeader/>
        </w:trPr>
        <w:tc>
          <w:tcPr>
            <w:tcW w:w="2300" w:type="dxa"/>
            <w:shd w:val="clear" w:color="auto" w:fill="D9D9D9"/>
          </w:tcPr>
          <w:p w14:paraId="099F5D44" w14:textId="77777777" w:rsidR="00754EF5" w:rsidRDefault="00000000">
            <w:r>
              <w:rPr>
                <w:b/>
              </w:rPr>
              <w:lastRenderedPageBreak/>
              <w:t>Módulo</w:t>
            </w:r>
          </w:p>
        </w:tc>
        <w:tc>
          <w:tcPr>
            <w:tcW w:w="1150" w:type="dxa"/>
            <w:shd w:val="clear" w:color="auto" w:fill="D9D9D9"/>
          </w:tcPr>
          <w:p w14:paraId="41C9B606" w14:textId="77777777" w:rsidR="00754EF5" w:rsidRDefault="00000000">
            <w:r>
              <w:rPr>
                <w:b/>
              </w:rPr>
              <w:t>Propietario</w:t>
            </w:r>
          </w:p>
        </w:tc>
        <w:tc>
          <w:tcPr>
            <w:tcW w:w="1000" w:type="dxa"/>
            <w:shd w:val="clear" w:color="auto" w:fill="D9D9D9"/>
          </w:tcPr>
          <w:p w14:paraId="7258D71D" w14:textId="77777777" w:rsidR="00754EF5" w:rsidRDefault="00000000">
            <w:r>
              <w:rPr>
                <w:b/>
              </w:rPr>
              <w:t>Socio</w:t>
            </w:r>
          </w:p>
        </w:tc>
        <w:tc>
          <w:tcPr>
            <w:tcW w:w="1150" w:type="dxa"/>
            <w:shd w:val="clear" w:color="auto" w:fill="D9D9D9"/>
          </w:tcPr>
          <w:p w14:paraId="55416760" w14:textId="77777777" w:rsidR="00754EF5" w:rsidRDefault="00000000">
            <w:r>
              <w:rPr>
                <w:b/>
              </w:rPr>
              <w:t>Veterinario</w:t>
            </w:r>
          </w:p>
        </w:tc>
        <w:tc>
          <w:tcPr>
            <w:tcW w:w="1250" w:type="dxa"/>
            <w:shd w:val="clear" w:color="auto" w:fill="D9D9D9"/>
          </w:tcPr>
          <w:p w14:paraId="4927A0D2" w14:textId="77777777" w:rsidR="00754EF5" w:rsidRDefault="00000000">
            <w:r>
              <w:rPr>
                <w:b/>
              </w:rPr>
              <w:t>Enc. corrales</w:t>
            </w:r>
          </w:p>
        </w:tc>
        <w:tc>
          <w:tcPr>
            <w:tcW w:w="1250" w:type="dxa"/>
            <w:shd w:val="clear" w:color="auto" w:fill="D9D9D9"/>
          </w:tcPr>
          <w:p w14:paraId="1051750E" w14:textId="77777777" w:rsidR="00754EF5" w:rsidRDefault="00000000">
            <w:r>
              <w:rPr>
                <w:b/>
              </w:rPr>
              <w:t>Enc. ingreso</w:t>
            </w:r>
          </w:p>
        </w:tc>
        <w:tc>
          <w:tcPr>
            <w:tcW w:w="1200" w:type="dxa"/>
            <w:shd w:val="clear" w:color="auto" w:fill="D9D9D9"/>
          </w:tcPr>
          <w:p w14:paraId="2004489E" w14:textId="77777777" w:rsidR="00754EF5" w:rsidRDefault="00000000">
            <w:r>
              <w:rPr>
                <w:b/>
              </w:rPr>
              <w:t>Enc. almacén*</w:t>
            </w:r>
          </w:p>
        </w:tc>
      </w:tr>
      <w:tr w:rsidR="00754EF5" w14:paraId="30CAFC9D" w14:textId="77777777">
        <w:tc>
          <w:tcPr>
            <w:tcW w:w="2300" w:type="dxa"/>
          </w:tcPr>
          <w:p w14:paraId="66C17627" w14:textId="77777777" w:rsidR="00754EF5" w:rsidRDefault="00000000">
            <w:r>
              <w:t>Ganado (alta, edición, baja)</w:t>
            </w:r>
          </w:p>
        </w:tc>
        <w:tc>
          <w:tcPr>
            <w:tcW w:w="1150" w:type="dxa"/>
          </w:tcPr>
          <w:p w14:paraId="26DE9208" w14:textId="77777777" w:rsidR="00754EF5" w:rsidRDefault="00000000">
            <w:r>
              <w:t>E</w:t>
            </w:r>
          </w:p>
        </w:tc>
        <w:tc>
          <w:tcPr>
            <w:tcW w:w="1000" w:type="dxa"/>
          </w:tcPr>
          <w:p w14:paraId="43950AE8" w14:textId="77777777" w:rsidR="00754EF5" w:rsidRDefault="00000000">
            <w:r>
              <w:t>L</w:t>
            </w:r>
          </w:p>
        </w:tc>
        <w:tc>
          <w:tcPr>
            <w:tcW w:w="1150" w:type="dxa"/>
          </w:tcPr>
          <w:p w14:paraId="47D0437E" w14:textId="77777777" w:rsidR="00754EF5" w:rsidRDefault="00000000">
            <w:r>
              <w:t>L</w:t>
            </w:r>
          </w:p>
        </w:tc>
        <w:tc>
          <w:tcPr>
            <w:tcW w:w="1250" w:type="dxa"/>
          </w:tcPr>
          <w:p w14:paraId="1BBA111E" w14:textId="77777777" w:rsidR="00754EF5" w:rsidRDefault="00000000">
            <w:r>
              <w:t>L</w:t>
            </w:r>
          </w:p>
        </w:tc>
        <w:tc>
          <w:tcPr>
            <w:tcW w:w="1250" w:type="dxa"/>
          </w:tcPr>
          <w:p w14:paraId="4C2F654B" w14:textId="77777777" w:rsidR="00754EF5" w:rsidRDefault="00000000">
            <w:r>
              <w:t>E</w:t>
            </w:r>
          </w:p>
        </w:tc>
        <w:tc>
          <w:tcPr>
            <w:tcW w:w="1200" w:type="dxa"/>
          </w:tcPr>
          <w:p w14:paraId="514DCD54" w14:textId="77777777" w:rsidR="00754EF5" w:rsidRDefault="00000000">
            <w:r>
              <w:t>L</w:t>
            </w:r>
          </w:p>
        </w:tc>
      </w:tr>
      <w:tr w:rsidR="00754EF5" w14:paraId="7E3E8682" w14:textId="77777777">
        <w:tc>
          <w:tcPr>
            <w:tcW w:w="2300" w:type="dxa"/>
          </w:tcPr>
          <w:p w14:paraId="7649D87E" w14:textId="77777777" w:rsidR="00754EF5" w:rsidRDefault="00000000">
            <w:r>
              <w:t>Pesaje</w:t>
            </w:r>
          </w:p>
        </w:tc>
        <w:tc>
          <w:tcPr>
            <w:tcW w:w="1150" w:type="dxa"/>
          </w:tcPr>
          <w:p w14:paraId="0A03423A" w14:textId="77777777" w:rsidR="00754EF5" w:rsidRDefault="00000000">
            <w:r>
              <w:t>E</w:t>
            </w:r>
          </w:p>
        </w:tc>
        <w:tc>
          <w:tcPr>
            <w:tcW w:w="1000" w:type="dxa"/>
          </w:tcPr>
          <w:p w14:paraId="3A1066A4" w14:textId="77777777" w:rsidR="00754EF5" w:rsidRDefault="00000000">
            <w:r>
              <w:t>L</w:t>
            </w:r>
          </w:p>
        </w:tc>
        <w:tc>
          <w:tcPr>
            <w:tcW w:w="1150" w:type="dxa"/>
          </w:tcPr>
          <w:p w14:paraId="223E6491" w14:textId="77777777" w:rsidR="00754EF5" w:rsidRDefault="00000000">
            <w:r>
              <w:t>E</w:t>
            </w:r>
          </w:p>
        </w:tc>
        <w:tc>
          <w:tcPr>
            <w:tcW w:w="1250" w:type="dxa"/>
          </w:tcPr>
          <w:p w14:paraId="4EA4D0FD" w14:textId="77777777" w:rsidR="00754EF5" w:rsidRDefault="00000000">
            <w:r>
              <w:t>E</w:t>
            </w:r>
          </w:p>
        </w:tc>
        <w:tc>
          <w:tcPr>
            <w:tcW w:w="1250" w:type="dxa"/>
          </w:tcPr>
          <w:p w14:paraId="23F24A3C" w14:textId="77777777" w:rsidR="00754EF5" w:rsidRDefault="00000000">
            <w:r>
              <w:t>E</w:t>
            </w:r>
          </w:p>
        </w:tc>
        <w:tc>
          <w:tcPr>
            <w:tcW w:w="1200" w:type="dxa"/>
          </w:tcPr>
          <w:p w14:paraId="2116AED9" w14:textId="77777777" w:rsidR="00754EF5" w:rsidRDefault="00000000">
            <w:r>
              <w:t>L</w:t>
            </w:r>
          </w:p>
        </w:tc>
      </w:tr>
      <w:tr w:rsidR="00754EF5" w14:paraId="7FB2309C" w14:textId="77777777">
        <w:tc>
          <w:tcPr>
            <w:tcW w:w="2300" w:type="dxa"/>
          </w:tcPr>
          <w:p w14:paraId="3FBB1499" w14:textId="77777777" w:rsidR="00754EF5" w:rsidRDefault="00000000">
            <w:r>
              <w:t>Reproducción</w:t>
            </w:r>
          </w:p>
        </w:tc>
        <w:tc>
          <w:tcPr>
            <w:tcW w:w="1150" w:type="dxa"/>
          </w:tcPr>
          <w:p w14:paraId="071216AA" w14:textId="77777777" w:rsidR="00754EF5" w:rsidRDefault="00000000">
            <w:r>
              <w:t>E</w:t>
            </w:r>
          </w:p>
        </w:tc>
        <w:tc>
          <w:tcPr>
            <w:tcW w:w="1000" w:type="dxa"/>
          </w:tcPr>
          <w:p w14:paraId="5BFC2C82" w14:textId="77777777" w:rsidR="00754EF5" w:rsidRDefault="00000000">
            <w:r>
              <w:t>L</w:t>
            </w:r>
          </w:p>
        </w:tc>
        <w:tc>
          <w:tcPr>
            <w:tcW w:w="1150" w:type="dxa"/>
          </w:tcPr>
          <w:p w14:paraId="74444C44" w14:textId="77777777" w:rsidR="00754EF5" w:rsidRDefault="00000000">
            <w:r>
              <w:t>E</w:t>
            </w:r>
          </w:p>
        </w:tc>
        <w:tc>
          <w:tcPr>
            <w:tcW w:w="1250" w:type="dxa"/>
          </w:tcPr>
          <w:p w14:paraId="7B2ED31F" w14:textId="77777777" w:rsidR="00754EF5" w:rsidRDefault="00000000">
            <w:r>
              <w:t>L</w:t>
            </w:r>
          </w:p>
        </w:tc>
        <w:tc>
          <w:tcPr>
            <w:tcW w:w="1250" w:type="dxa"/>
          </w:tcPr>
          <w:p w14:paraId="4E66475E" w14:textId="77777777" w:rsidR="00754EF5" w:rsidRDefault="00000000">
            <w:r>
              <w:t>L</w:t>
            </w:r>
          </w:p>
        </w:tc>
        <w:tc>
          <w:tcPr>
            <w:tcW w:w="1200" w:type="dxa"/>
          </w:tcPr>
          <w:p w14:paraId="44CCCBC5" w14:textId="77777777" w:rsidR="00754EF5" w:rsidRDefault="00000000">
            <w:r>
              <w:t>L</w:t>
            </w:r>
          </w:p>
        </w:tc>
      </w:tr>
      <w:tr w:rsidR="00754EF5" w14:paraId="1B299F23" w14:textId="77777777">
        <w:tc>
          <w:tcPr>
            <w:tcW w:w="2300" w:type="dxa"/>
          </w:tcPr>
          <w:p w14:paraId="71FFCE06" w14:textId="77777777" w:rsidR="00754EF5" w:rsidRDefault="00000000">
            <w:r>
              <w:t>Corrales</w:t>
            </w:r>
          </w:p>
        </w:tc>
        <w:tc>
          <w:tcPr>
            <w:tcW w:w="1150" w:type="dxa"/>
          </w:tcPr>
          <w:p w14:paraId="7D8FB808" w14:textId="77777777" w:rsidR="00754EF5" w:rsidRDefault="00000000">
            <w:r>
              <w:t>E</w:t>
            </w:r>
          </w:p>
        </w:tc>
        <w:tc>
          <w:tcPr>
            <w:tcW w:w="1000" w:type="dxa"/>
          </w:tcPr>
          <w:p w14:paraId="0D9414DA" w14:textId="77777777" w:rsidR="00754EF5" w:rsidRDefault="00000000">
            <w:r>
              <w:t>L</w:t>
            </w:r>
          </w:p>
        </w:tc>
        <w:tc>
          <w:tcPr>
            <w:tcW w:w="1150" w:type="dxa"/>
          </w:tcPr>
          <w:p w14:paraId="04F0B21C" w14:textId="77777777" w:rsidR="00754EF5" w:rsidRDefault="00000000">
            <w:r>
              <w:t>L</w:t>
            </w:r>
          </w:p>
        </w:tc>
        <w:tc>
          <w:tcPr>
            <w:tcW w:w="1250" w:type="dxa"/>
          </w:tcPr>
          <w:p w14:paraId="20ED9784" w14:textId="77777777" w:rsidR="00754EF5" w:rsidRDefault="00000000">
            <w:r>
              <w:t>E</w:t>
            </w:r>
          </w:p>
        </w:tc>
        <w:tc>
          <w:tcPr>
            <w:tcW w:w="1250" w:type="dxa"/>
          </w:tcPr>
          <w:p w14:paraId="55DA7765" w14:textId="77777777" w:rsidR="00754EF5" w:rsidRDefault="00000000">
            <w:r>
              <w:t>L</w:t>
            </w:r>
          </w:p>
        </w:tc>
        <w:tc>
          <w:tcPr>
            <w:tcW w:w="1200" w:type="dxa"/>
          </w:tcPr>
          <w:p w14:paraId="392352BB" w14:textId="77777777" w:rsidR="00754EF5" w:rsidRDefault="00000000">
            <w:r>
              <w:t>L</w:t>
            </w:r>
          </w:p>
        </w:tc>
      </w:tr>
      <w:tr w:rsidR="00754EF5" w14:paraId="26CC22A8" w14:textId="77777777">
        <w:tc>
          <w:tcPr>
            <w:tcW w:w="2300" w:type="dxa"/>
          </w:tcPr>
          <w:p w14:paraId="26CAB4F8" w14:textId="77777777" w:rsidR="00754EF5" w:rsidRDefault="00000000">
            <w:r>
              <w:t>Sanidad</w:t>
            </w:r>
          </w:p>
        </w:tc>
        <w:tc>
          <w:tcPr>
            <w:tcW w:w="1150" w:type="dxa"/>
          </w:tcPr>
          <w:p w14:paraId="498D4ADC" w14:textId="77777777" w:rsidR="00754EF5" w:rsidRDefault="00000000">
            <w:r>
              <w:t>E</w:t>
            </w:r>
          </w:p>
        </w:tc>
        <w:tc>
          <w:tcPr>
            <w:tcW w:w="1000" w:type="dxa"/>
          </w:tcPr>
          <w:p w14:paraId="4C7DBFAD" w14:textId="77777777" w:rsidR="00754EF5" w:rsidRDefault="00000000">
            <w:r>
              <w:t>L</w:t>
            </w:r>
          </w:p>
        </w:tc>
        <w:tc>
          <w:tcPr>
            <w:tcW w:w="1150" w:type="dxa"/>
          </w:tcPr>
          <w:p w14:paraId="0F2F1CF4" w14:textId="77777777" w:rsidR="00754EF5" w:rsidRDefault="00000000">
            <w:r>
              <w:t>E</w:t>
            </w:r>
          </w:p>
        </w:tc>
        <w:tc>
          <w:tcPr>
            <w:tcW w:w="1250" w:type="dxa"/>
          </w:tcPr>
          <w:p w14:paraId="1D766C99" w14:textId="77777777" w:rsidR="00754EF5" w:rsidRDefault="00000000">
            <w:r>
              <w:t>L</w:t>
            </w:r>
          </w:p>
        </w:tc>
        <w:tc>
          <w:tcPr>
            <w:tcW w:w="1250" w:type="dxa"/>
          </w:tcPr>
          <w:p w14:paraId="6330E6A6" w14:textId="77777777" w:rsidR="00754EF5" w:rsidRDefault="00000000">
            <w:r>
              <w:t>L</w:t>
            </w:r>
          </w:p>
        </w:tc>
        <w:tc>
          <w:tcPr>
            <w:tcW w:w="1200" w:type="dxa"/>
          </w:tcPr>
          <w:p w14:paraId="660D4991" w14:textId="77777777" w:rsidR="00754EF5" w:rsidRDefault="00000000">
            <w:r>
              <w:t>L</w:t>
            </w:r>
          </w:p>
        </w:tc>
      </w:tr>
      <w:tr w:rsidR="00754EF5" w14:paraId="79B93A9E" w14:textId="77777777">
        <w:tc>
          <w:tcPr>
            <w:tcW w:w="2300" w:type="dxa"/>
          </w:tcPr>
          <w:p w14:paraId="005A5EDA" w14:textId="77777777" w:rsidR="00754EF5" w:rsidRDefault="00000000">
            <w:r>
              <w:t>Socios y colaboradores</w:t>
            </w:r>
          </w:p>
        </w:tc>
        <w:tc>
          <w:tcPr>
            <w:tcW w:w="1150" w:type="dxa"/>
          </w:tcPr>
          <w:p w14:paraId="25F5802D" w14:textId="77777777" w:rsidR="00754EF5" w:rsidRDefault="00000000">
            <w:r>
              <w:t>E</w:t>
            </w:r>
          </w:p>
        </w:tc>
        <w:tc>
          <w:tcPr>
            <w:tcW w:w="1000" w:type="dxa"/>
          </w:tcPr>
          <w:p w14:paraId="564313EB" w14:textId="77777777" w:rsidR="00754EF5" w:rsidRDefault="00000000">
            <w:r>
              <w:t>—</w:t>
            </w:r>
          </w:p>
        </w:tc>
        <w:tc>
          <w:tcPr>
            <w:tcW w:w="1150" w:type="dxa"/>
          </w:tcPr>
          <w:p w14:paraId="665FF0DD" w14:textId="77777777" w:rsidR="00754EF5" w:rsidRDefault="00000000">
            <w:r>
              <w:t>—</w:t>
            </w:r>
          </w:p>
        </w:tc>
        <w:tc>
          <w:tcPr>
            <w:tcW w:w="1250" w:type="dxa"/>
          </w:tcPr>
          <w:p w14:paraId="09A84DF7" w14:textId="77777777" w:rsidR="00754EF5" w:rsidRDefault="00000000">
            <w:r>
              <w:t>—</w:t>
            </w:r>
          </w:p>
        </w:tc>
        <w:tc>
          <w:tcPr>
            <w:tcW w:w="1250" w:type="dxa"/>
          </w:tcPr>
          <w:p w14:paraId="18C3C3FD" w14:textId="77777777" w:rsidR="00754EF5" w:rsidRDefault="00000000">
            <w:r>
              <w:t>—</w:t>
            </w:r>
          </w:p>
        </w:tc>
        <w:tc>
          <w:tcPr>
            <w:tcW w:w="1200" w:type="dxa"/>
          </w:tcPr>
          <w:p w14:paraId="294290C9" w14:textId="77777777" w:rsidR="00754EF5" w:rsidRDefault="00000000">
            <w:r>
              <w:t>—</w:t>
            </w:r>
          </w:p>
        </w:tc>
      </w:tr>
      <w:tr w:rsidR="00754EF5" w14:paraId="2918D786" w14:textId="77777777">
        <w:tc>
          <w:tcPr>
            <w:tcW w:w="2300" w:type="dxa"/>
          </w:tcPr>
          <w:p w14:paraId="520ACA2A" w14:textId="77777777" w:rsidR="00754EF5" w:rsidRDefault="00000000">
            <w:r>
              <w:t>Dashboard y asistente</w:t>
            </w:r>
          </w:p>
        </w:tc>
        <w:tc>
          <w:tcPr>
            <w:tcW w:w="1150" w:type="dxa"/>
          </w:tcPr>
          <w:p w14:paraId="02FA9663" w14:textId="77777777" w:rsidR="00754EF5" w:rsidRDefault="00000000">
            <w:r>
              <w:t>L</w:t>
            </w:r>
          </w:p>
        </w:tc>
        <w:tc>
          <w:tcPr>
            <w:tcW w:w="1000" w:type="dxa"/>
          </w:tcPr>
          <w:p w14:paraId="6268015F" w14:textId="77777777" w:rsidR="00754EF5" w:rsidRDefault="00000000">
            <w:r>
              <w:t>L</w:t>
            </w:r>
          </w:p>
        </w:tc>
        <w:tc>
          <w:tcPr>
            <w:tcW w:w="1150" w:type="dxa"/>
          </w:tcPr>
          <w:p w14:paraId="4B097633" w14:textId="77777777" w:rsidR="00754EF5" w:rsidRDefault="00000000">
            <w:r>
              <w:t>L</w:t>
            </w:r>
          </w:p>
        </w:tc>
        <w:tc>
          <w:tcPr>
            <w:tcW w:w="1250" w:type="dxa"/>
          </w:tcPr>
          <w:p w14:paraId="45086775" w14:textId="77777777" w:rsidR="00754EF5" w:rsidRDefault="00000000">
            <w:r>
              <w:t>L</w:t>
            </w:r>
          </w:p>
        </w:tc>
        <w:tc>
          <w:tcPr>
            <w:tcW w:w="1250" w:type="dxa"/>
          </w:tcPr>
          <w:p w14:paraId="6E75C0AD" w14:textId="77777777" w:rsidR="00754EF5" w:rsidRDefault="00000000">
            <w:r>
              <w:t>L</w:t>
            </w:r>
          </w:p>
        </w:tc>
        <w:tc>
          <w:tcPr>
            <w:tcW w:w="1200" w:type="dxa"/>
          </w:tcPr>
          <w:p w14:paraId="366DB07F" w14:textId="77777777" w:rsidR="00754EF5" w:rsidRDefault="00000000">
            <w:r>
              <w:t>L</w:t>
            </w:r>
          </w:p>
        </w:tc>
      </w:tr>
      <w:tr w:rsidR="00754EF5" w14:paraId="08962FB2" w14:textId="77777777">
        <w:tc>
          <w:tcPr>
            <w:tcW w:w="2300" w:type="dxa"/>
          </w:tcPr>
          <w:p w14:paraId="3910EBEC" w14:textId="77777777" w:rsidR="00754EF5" w:rsidRDefault="00000000">
            <w:r>
              <w:t>Importar Excel</w:t>
            </w:r>
          </w:p>
        </w:tc>
        <w:tc>
          <w:tcPr>
            <w:tcW w:w="1150" w:type="dxa"/>
          </w:tcPr>
          <w:p w14:paraId="59379812" w14:textId="77777777" w:rsidR="00754EF5" w:rsidRDefault="00000000">
            <w:r>
              <w:t>E</w:t>
            </w:r>
          </w:p>
        </w:tc>
        <w:tc>
          <w:tcPr>
            <w:tcW w:w="1000" w:type="dxa"/>
          </w:tcPr>
          <w:p w14:paraId="44D1D47D" w14:textId="77777777" w:rsidR="00754EF5" w:rsidRDefault="00000000">
            <w:r>
              <w:t>—</w:t>
            </w:r>
          </w:p>
        </w:tc>
        <w:tc>
          <w:tcPr>
            <w:tcW w:w="1150" w:type="dxa"/>
          </w:tcPr>
          <w:p w14:paraId="40D1931B" w14:textId="77777777" w:rsidR="00754EF5" w:rsidRDefault="00000000">
            <w:r>
              <w:t>—</w:t>
            </w:r>
          </w:p>
        </w:tc>
        <w:tc>
          <w:tcPr>
            <w:tcW w:w="1250" w:type="dxa"/>
          </w:tcPr>
          <w:p w14:paraId="43054887" w14:textId="77777777" w:rsidR="00754EF5" w:rsidRDefault="00000000">
            <w:r>
              <w:t>—</w:t>
            </w:r>
          </w:p>
        </w:tc>
        <w:tc>
          <w:tcPr>
            <w:tcW w:w="1250" w:type="dxa"/>
          </w:tcPr>
          <w:p w14:paraId="3CBC3517" w14:textId="77777777" w:rsidR="00754EF5" w:rsidRDefault="00000000">
            <w:r>
              <w:t>E</w:t>
            </w:r>
          </w:p>
        </w:tc>
        <w:tc>
          <w:tcPr>
            <w:tcW w:w="1200" w:type="dxa"/>
          </w:tcPr>
          <w:p w14:paraId="1B4D893A" w14:textId="77777777" w:rsidR="00754EF5" w:rsidRDefault="00000000">
            <w:r>
              <w:t>—</w:t>
            </w:r>
          </w:p>
        </w:tc>
      </w:tr>
      <w:tr w:rsidR="00754EF5" w14:paraId="48384FA2" w14:textId="77777777">
        <w:tc>
          <w:tcPr>
            <w:tcW w:w="2300" w:type="dxa"/>
          </w:tcPr>
          <w:p w14:paraId="04B066EE" w14:textId="77777777" w:rsidR="00754EF5" w:rsidRDefault="00000000">
            <w:r>
              <w:t>Exportar Excel</w:t>
            </w:r>
          </w:p>
        </w:tc>
        <w:tc>
          <w:tcPr>
            <w:tcW w:w="1150" w:type="dxa"/>
          </w:tcPr>
          <w:p w14:paraId="7E6972D4" w14:textId="77777777" w:rsidR="00754EF5" w:rsidRDefault="00000000">
            <w:r>
              <w:t>E</w:t>
            </w:r>
          </w:p>
        </w:tc>
        <w:tc>
          <w:tcPr>
            <w:tcW w:w="1000" w:type="dxa"/>
          </w:tcPr>
          <w:p w14:paraId="2E671BF6" w14:textId="77777777" w:rsidR="00754EF5" w:rsidRDefault="00000000">
            <w:r>
              <w:t>E</w:t>
            </w:r>
          </w:p>
        </w:tc>
        <w:tc>
          <w:tcPr>
            <w:tcW w:w="1150" w:type="dxa"/>
          </w:tcPr>
          <w:p w14:paraId="44A88A67" w14:textId="77777777" w:rsidR="00754EF5" w:rsidRDefault="00000000">
            <w:r>
              <w:t>—</w:t>
            </w:r>
          </w:p>
        </w:tc>
        <w:tc>
          <w:tcPr>
            <w:tcW w:w="1250" w:type="dxa"/>
          </w:tcPr>
          <w:p w14:paraId="10D269B0" w14:textId="77777777" w:rsidR="00754EF5" w:rsidRDefault="00000000">
            <w:r>
              <w:t>—</w:t>
            </w:r>
          </w:p>
        </w:tc>
        <w:tc>
          <w:tcPr>
            <w:tcW w:w="1250" w:type="dxa"/>
          </w:tcPr>
          <w:p w14:paraId="732D375D" w14:textId="77777777" w:rsidR="00754EF5" w:rsidRDefault="00000000">
            <w:r>
              <w:t>E</w:t>
            </w:r>
          </w:p>
        </w:tc>
        <w:tc>
          <w:tcPr>
            <w:tcW w:w="1200" w:type="dxa"/>
          </w:tcPr>
          <w:p w14:paraId="28B1CDFE" w14:textId="77777777" w:rsidR="00754EF5" w:rsidRDefault="00000000">
            <w:r>
              <w:t>—</w:t>
            </w:r>
          </w:p>
        </w:tc>
      </w:tr>
      <w:tr w:rsidR="00754EF5" w14:paraId="5BAC993C" w14:textId="77777777">
        <w:tc>
          <w:tcPr>
            <w:tcW w:w="2300" w:type="dxa"/>
          </w:tcPr>
          <w:p w14:paraId="3353C2D5" w14:textId="77777777" w:rsidR="00754EF5" w:rsidRDefault="00000000">
            <w:r>
              <w:t>Configuración y planes</w:t>
            </w:r>
          </w:p>
        </w:tc>
        <w:tc>
          <w:tcPr>
            <w:tcW w:w="1150" w:type="dxa"/>
          </w:tcPr>
          <w:p w14:paraId="2F663C13" w14:textId="77777777" w:rsidR="00754EF5" w:rsidRDefault="00000000">
            <w:r>
              <w:t>E</w:t>
            </w:r>
          </w:p>
        </w:tc>
        <w:tc>
          <w:tcPr>
            <w:tcW w:w="1000" w:type="dxa"/>
          </w:tcPr>
          <w:p w14:paraId="001B5E74" w14:textId="77777777" w:rsidR="00754EF5" w:rsidRDefault="00000000">
            <w:r>
              <w:t>—</w:t>
            </w:r>
          </w:p>
        </w:tc>
        <w:tc>
          <w:tcPr>
            <w:tcW w:w="1150" w:type="dxa"/>
          </w:tcPr>
          <w:p w14:paraId="35032870" w14:textId="77777777" w:rsidR="00754EF5" w:rsidRDefault="00000000">
            <w:r>
              <w:t>—</w:t>
            </w:r>
          </w:p>
        </w:tc>
        <w:tc>
          <w:tcPr>
            <w:tcW w:w="1250" w:type="dxa"/>
          </w:tcPr>
          <w:p w14:paraId="55330F2E" w14:textId="77777777" w:rsidR="00754EF5" w:rsidRDefault="00000000">
            <w:r>
              <w:t>—</w:t>
            </w:r>
          </w:p>
        </w:tc>
        <w:tc>
          <w:tcPr>
            <w:tcW w:w="1250" w:type="dxa"/>
          </w:tcPr>
          <w:p w14:paraId="22DA2C4F" w14:textId="77777777" w:rsidR="00754EF5" w:rsidRDefault="00000000">
            <w:r>
              <w:t>—</w:t>
            </w:r>
          </w:p>
        </w:tc>
        <w:tc>
          <w:tcPr>
            <w:tcW w:w="1200" w:type="dxa"/>
          </w:tcPr>
          <w:p w14:paraId="26E288F3" w14:textId="77777777" w:rsidR="00754EF5" w:rsidRDefault="00000000">
            <w:r>
              <w:t>—</w:t>
            </w:r>
          </w:p>
        </w:tc>
      </w:tr>
    </w:tbl>
    <w:p w14:paraId="077F6D2A" w14:textId="77777777" w:rsidR="00754EF5" w:rsidRDefault="00754EF5"/>
    <w:p w14:paraId="3E8B99FB" w14:textId="77777777" w:rsidR="00754EF5" w:rsidRDefault="00000000">
      <w:r>
        <w:rPr>
          <w:i/>
        </w:rPr>
        <w:t>* Rol previsto para versiones futuras.</w:t>
      </w:r>
    </w:p>
    <w:p w14:paraId="0C9F1518" w14:textId="77777777" w:rsidR="00754EF5" w:rsidRDefault="00000000">
      <w:pPr>
        <w:pStyle w:val="Ttulo2"/>
      </w:pPr>
      <w:r>
        <w:t>2.2 Entorno de operación</w:t>
      </w:r>
    </w:p>
    <w:p w14:paraId="4DF8E434" w14:textId="77777777" w:rsidR="00754EF5" w:rsidRDefault="00000000">
      <w:pPr>
        <w:pStyle w:val="Listaconvietas"/>
      </w:pPr>
      <w:r>
        <w:rPr>
          <w:b/>
        </w:rPr>
        <w:t>Servidor:</w:t>
      </w:r>
      <w:r>
        <w:t xml:space="preserve"> API en ASP.NET Core (.NET 10) con arquitectura en capas y base de datos PostgreSQL.</w:t>
      </w:r>
    </w:p>
    <w:p w14:paraId="6057785A" w14:textId="77777777" w:rsidR="00754EF5" w:rsidRDefault="00000000">
      <w:pPr>
        <w:pStyle w:val="Listaconvietas"/>
      </w:pPr>
      <w:r>
        <w:rPr>
          <w:b/>
        </w:rPr>
        <w:t>Cliente:</w:t>
      </w:r>
      <w:r>
        <w:t xml:space="preserve"> aplicación Flutter para navegador web, Android e iOS, con base SQLite local para el modo sin conexión.</w:t>
      </w:r>
    </w:p>
    <w:p w14:paraId="16B11041" w14:textId="77777777" w:rsidR="00754EF5" w:rsidRDefault="00000000">
      <w:pPr>
        <w:pStyle w:val="Listaconvietas"/>
      </w:pPr>
      <w:r>
        <w:rPr>
          <w:b/>
        </w:rPr>
        <w:t>Sitio informativo:</w:t>
      </w:r>
      <w:r>
        <w:t xml:space="preserve"> sitio público en HTML, CSS y JavaScript.</w:t>
      </w:r>
    </w:p>
    <w:p w14:paraId="21C9553F" w14:textId="77777777" w:rsidR="00754EF5" w:rsidRDefault="00000000">
      <w:pPr>
        <w:pStyle w:val="Ttulo2"/>
      </w:pPr>
      <w:r>
        <w:t>2.3 Restricciones</w:t>
      </w:r>
    </w:p>
    <w:p w14:paraId="43D81E3D" w14:textId="77777777" w:rsidR="00754EF5" w:rsidRDefault="00000000">
      <w:pPr>
        <w:pStyle w:val="Listaconvietas"/>
      </w:pPr>
      <w:r>
        <w:t>La aplicación no procesa pagos: el cambio de plan no incluye cobros reales.</w:t>
      </w:r>
    </w:p>
    <w:p w14:paraId="550CE785" w14:textId="77777777" w:rsidR="00754EF5" w:rsidRDefault="00000000">
      <w:pPr>
        <w:pStyle w:val="Listaconvietas"/>
      </w:pPr>
      <w:r>
        <w:t>Sin conexión solo se permiten altas de animales; editar, eliminar y dar de baja requieren conexión (RN-13).</w:t>
      </w:r>
    </w:p>
    <w:p w14:paraId="6B1ABF97" w14:textId="77777777" w:rsidR="00754EF5" w:rsidRDefault="00000000">
      <w:pPr>
        <w:pStyle w:val="Listaconvietas"/>
      </w:pPr>
      <w:r>
        <w:t>Los límites del plan Superior quedan pendientes de definición por el Product Owner.</w:t>
      </w:r>
    </w:p>
    <w:p w14:paraId="7C3501BB" w14:textId="77777777" w:rsidR="00754EF5" w:rsidRDefault="00000000">
      <w:pPr>
        <w:pStyle w:val="Ttulo1"/>
      </w:pPr>
      <w:r>
        <w:t>3. Requisitos funcionales</w:t>
      </w:r>
    </w:p>
    <w:p w14:paraId="18906922" w14:textId="77777777" w:rsidR="00754EF5" w:rsidRDefault="00000000">
      <w:r>
        <w:t>Cada requisito se relaciona con su historia de usuario; los criterios de aceptación detallados están en el backlog. La columna Estado indica en qué sprint se entregó o está planificado.</w:t>
      </w:r>
    </w:p>
    <w:p w14:paraId="771DFD1D" w14:textId="77777777" w:rsidR="00754EF5" w:rsidRDefault="00000000">
      <w:pPr>
        <w:pStyle w:val="Ttulo2"/>
      </w:pPr>
      <w:r>
        <w:t>Sitio público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00"/>
        <w:gridCol w:w="4600"/>
        <w:gridCol w:w="1300"/>
        <w:gridCol w:w="1000"/>
        <w:gridCol w:w="1600"/>
      </w:tblGrid>
      <w:tr w:rsidR="00754EF5" w14:paraId="72A968F2" w14:textId="77777777">
        <w:trPr>
          <w:tblHeader/>
        </w:trPr>
        <w:tc>
          <w:tcPr>
            <w:tcW w:w="800" w:type="dxa"/>
            <w:shd w:val="clear" w:color="auto" w:fill="D9D9D9"/>
          </w:tcPr>
          <w:p w14:paraId="5484317A" w14:textId="77777777" w:rsidR="00754EF5" w:rsidRDefault="00000000">
            <w:r>
              <w:rPr>
                <w:b/>
              </w:rPr>
              <w:t>ID</w:t>
            </w:r>
          </w:p>
        </w:tc>
        <w:tc>
          <w:tcPr>
            <w:tcW w:w="4600" w:type="dxa"/>
            <w:shd w:val="clear" w:color="auto" w:fill="D9D9D9"/>
          </w:tcPr>
          <w:p w14:paraId="6E6AFD8B" w14:textId="77777777" w:rsidR="00754EF5" w:rsidRDefault="00000000">
            <w:r>
              <w:rPr>
                <w:b/>
              </w:rPr>
              <w:t>Requisito</w:t>
            </w:r>
          </w:p>
        </w:tc>
        <w:tc>
          <w:tcPr>
            <w:tcW w:w="1300" w:type="dxa"/>
            <w:shd w:val="clear" w:color="auto" w:fill="D9D9D9"/>
          </w:tcPr>
          <w:p w14:paraId="198DB0BD" w14:textId="77777777" w:rsidR="00754EF5" w:rsidRDefault="00000000">
            <w:r>
              <w:rPr>
                <w:b/>
              </w:rPr>
              <w:t>Historia</w:t>
            </w:r>
          </w:p>
        </w:tc>
        <w:tc>
          <w:tcPr>
            <w:tcW w:w="1000" w:type="dxa"/>
            <w:shd w:val="clear" w:color="auto" w:fill="D9D9D9"/>
          </w:tcPr>
          <w:p w14:paraId="6BC20438" w14:textId="77777777" w:rsidR="00754EF5" w:rsidRDefault="00000000">
            <w:r>
              <w:rPr>
                <w:b/>
              </w:rPr>
              <w:t>Prioridad</w:t>
            </w:r>
          </w:p>
        </w:tc>
        <w:tc>
          <w:tcPr>
            <w:tcW w:w="1600" w:type="dxa"/>
            <w:shd w:val="clear" w:color="auto" w:fill="D9D9D9"/>
          </w:tcPr>
          <w:p w14:paraId="0D28D614" w14:textId="77777777" w:rsidR="00754EF5" w:rsidRDefault="00000000">
            <w:r>
              <w:rPr>
                <w:b/>
              </w:rPr>
              <w:t>Estado</w:t>
            </w:r>
          </w:p>
        </w:tc>
      </w:tr>
      <w:tr w:rsidR="00754EF5" w14:paraId="6E12BD20" w14:textId="77777777">
        <w:tc>
          <w:tcPr>
            <w:tcW w:w="800" w:type="dxa"/>
          </w:tcPr>
          <w:p w14:paraId="682C0825" w14:textId="77777777" w:rsidR="00754EF5" w:rsidRDefault="00000000">
            <w:r>
              <w:t>RF-01</w:t>
            </w:r>
          </w:p>
        </w:tc>
        <w:tc>
          <w:tcPr>
            <w:tcW w:w="4600" w:type="dxa"/>
          </w:tcPr>
          <w:p w14:paraId="7C415392" w14:textId="77777777" w:rsidR="00754EF5" w:rsidRDefault="00000000">
            <w:r>
              <w:t>El sistema debe mostrar una página pública con portada, características, planes y «Cómo funciona», adaptable a celular, con menú que lleve a cada sección.</w:t>
            </w:r>
          </w:p>
        </w:tc>
        <w:tc>
          <w:tcPr>
            <w:tcW w:w="1300" w:type="dxa"/>
          </w:tcPr>
          <w:p w14:paraId="713009F6" w14:textId="77777777" w:rsidR="00754EF5" w:rsidRDefault="00000000">
            <w:r>
              <w:t>HU-01 a HU-04</w:t>
            </w:r>
          </w:p>
        </w:tc>
        <w:tc>
          <w:tcPr>
            <w:tcW w:w="1000" w:type="dxa"/>
          </w:tcPr>
          <w:p w14:paraId="5AFB215F" w14:textId="77777777" w:rsidR="00754EF5" w:rsidRDefault="00000000">
            <w:r>
              <w:t>Media</w:t>
            </w:r>
          </w:p>
        </w:tc>
        <w:tc>
          <w:tcPr>
            <w:tcW w:w="1600" w:type="dxa"/>
          </w:tcPr>
          <w:p w14:paraId="6F3C0EDA" w14:textId="77777777" w:rsidR="00754EF5" w:rsidRDefault="00000000">
            <w:r>
              <w:t>Implementado (Sprint 1)</w:t>
            </w:r>
          </w:p>
        </w:tc>
      </w:tr>
      <w:tr w:rsidR="00754EF5" w14:paraId="1A9A3F88" w14:textId="77777777">
        <w:tc>
          <w:tcPr>
            <w:tcW w:w="800" w:type="dxa"/>
          </w:tcPr>
          <w:p w14:paraId="5FEE5F3F" w14:textId="77777777" w:rsidR="00754EF5" w:rsidRDefault="00000000">
            <w:r>
              <w:t>RF-02</w:t>
            </w:r>
          </w:p>
        </w:tc>
        <w:tc>
          <w:tcPr>
            <w:tcW w:w="4600" w:type="dxa"/>
          </w:tcPr>
          <w:p w14:paraId="56C8E002" w14:textId="77777777" w:rsidR="00754EF5" w:rsidRDefault="00000000">
            <w:r>
              <w:t>El sistema debe permitir comparar los planes y comenzar el registro con el plan elegido ya seleccionado.</w:t>
            </w:r>
          </w:p>
        </w:tc>
        <w:tc>
          <w:tcPr>
            <w:tcW w:w="1300" w:type="dxa"/>
          </w:tcPr>
          <w:p w14:paraId="73468AAF" w14:textId="77777777" w:rsidR="00754EF5" w:rsidRDefault="00000000">
            <w:r>
              <w:t>HU-05</w:t>
            </w:r>
          </w:p>
        </w:tc>
        <w:tc>
          <w:tcPr>
            <w:tcW w:w="1000" w:type="dxa"/>
          </w:tcPr>
          <w:p w14:paraId="7443533B" w14:textId="77777777" w:rsidR="00754EF5" w:rsidRDefault="00000000">
            <w:r>
              <w:t>Media</w:t>
            </w:r>
          </w:p>
        </w:tc>
        <w:tc>
          <w:tcPr>
            <w:tcW w:w="1600" w:type="dxa"/>
          </w:tcPr>
          <w:p w14:paraId="55DD01C8" w14:textId="77777777" w:rsidR="00754EF5" w:rsidRDefault="00000000">
            <w:r>
              <w:t>Implementado (Sprint 1)</w:t>
            </w:r>
          </w:p>
        </w:tc>
      </w:tr>
      <w:tr w:rsidR="00754EF5" w14:paraId="4FCC7CB4" w14:textId="77777777">
        <w:tc>
          <w:tcPr>
            <w:tcW w:w="800" w:type="dxa"/>
          </w:tcPr>
          <w:p w14:paraId="2A841122" w14:textId="77777777" w:rsidR="00754EF5" w:rsidRDefault="00000000">
            <w:r>
              <w:t>RF-03</w:t>
            </w:r>
          </w:p>
        </w:tc>
        <w:tc>
          <w:tcPr>
            <w:tcW w:w="4600" w:type="dxa"/>
          </w:tcPr>
          <w:p w14:paraId="27921F31" w14:textId="77777777" w:rsidR="00754EF5" w:rsidRDefault="00000000">
            <w:r>
              <w:t>El sistema debe ofrecer «Iniciar sesión» y «Crear cuenta» desde el encabezado de la página pública.</w:t>
            </w:r>
          </w:p>
        </w:tc>
        <w:tc>
          <w:tcPr>
            <w:tcW w:w="1300" w:type="dxa"/>
          </w:tcPr>
          <w:p w14:paraId="2BC36C79" w14:textId="77777777" w:rsidR="00754EF5" w:rsidRDefault="00000000">
            <w:r>
              <w:t>HU-06</w:t>
            </w:r>
          </w:p>
        </w:tc>
        <w:tc>
          <w:tcPr>
            <w:tcW w:w="1000" w:type="dxa"/>
          </w:tcPr>
          <w:p w14:paraId="0325375A" w14:textId="77777777" w:rsidR="00754EF5" w:rsidRDefault="00000000">
            <w:r>
              <w:t>Media</w:t>
            </w:r>
          </w:p>
        </w:tc>
        <w:tc>
          <w:tcPr>
            <w:tcW w:w="1600" w:type="dxa"/>
          </w:tcPr>
          <w:p w14:paraId="45C91F8F" w14:textId="77777777" w:rsidR="00754EF5" w:rsidRDefault="00000000">
            <w:r>
              <w:t>Implementado (Sprint 1)</w:t>
            </w:r>
          </w:p>
        </w:tc>
      </w:tr>
    </w:tbl>
    <w:p w14:paraId="72D8E85E" w14:textId="77777777" w:rsidR="00754EF5" w:rsidRDefault="00754EF5"/>
    <w:p w14:paraId="5B2F914E" w14:textId="77777777" w:rsidR="00B921C1" w:rsidRDefault="00B921C1"/>
    <w:p w14:paraId="06575C55" w14:textId="77777777" w:rsidR="00754EF5" w:rsidRDefault="00000000">
      <w:pPr>
        <w:pStyle w:val="Ttulo2"/>
      </w:pPr>
      <w:r>
        <w:lastRenderedPageBreak/>
        <w:t>Autenticación y seguridad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00"/>
        <w:gridCol w:w="4600"/>
        <w:gridCol w:w="1300"/>
        <w:gridCol w:w="1000"/>
        <w:gridCol w:w="1600"/>
      </w:tblGrid>
      <w:tr w:rsidR="00754EF5" w14:paraId="08961ADE" w14:textId="77777777">
        <w:trPr>
          <w:tblHeader/>
        </w:trPr>
        <w:tc>
          <w:tcPr>
            <w:tcW w:w="800" w:type="dxa"/>
            <w:shd w:val="clear" w:color="auto" w:fill="D9D9D9"/>
          </w:tcPr>
          <w:p w14:paraId="607DD7DB" w14:textId="77777777" w:rsidR="00754EF5" w:rsidRDefault="00000000">
            <w:r>
              <w:rPr>
                <w:b/>
              </w:rPr>
              <w:t>ID</w:t>
            </w:r>
          </w:p>
        </w:tc>
        <w:tc>
          <w:tcPr>
            <w:tcW w:w="4600" w:type="dxa"/>
            <w:shd w:val="clear" w:color="auto" w:fill="D9D9D9"/>
          </w:tcPr>
          <w:p w14:paraId="56CEE87D" w14:textId="77777777" w:rsidR="00754EF5" w:rsidRDefault="00000000">
            <w:r>
              <w:rPr>
                <w:b/>
              </w:rPr>
              <w:t>Requisito</w:t>
            </w:r>
          </w:p>
        </w:tc>
        <w:tc>
          <w:tcPr>
            <w:tcW w:w="1300" w:type="dxa"/>
            <w:shd w:val="clear" w:color="auto" w:fill="D9D9D9"/>
          </w:tcPr>
          <w:p w14:paraId="5AB9EDE2" w14:textId="77777777" w:rsidR="00754EF5" w:rsidRDefault="00000000">
            <w:r>
              <w:rPr>
                <w:b/>
              </w:rPr>
              <w:t>Historia</w:t>
            </w:r>
          </w:p>
        </w:tc>
        <w:tc>
          <w:tcPr>
            <w:tcW w:w="1000" w:type="dxa"/>
            <w:shd w:val="clear" w:color="auto" w:fill="D9D9D9"/>
          </w:tcPr>
          <w:p w14:paraId="29E7D537" w14:textId="77777777" w:rsidR="00754EF5" w:rsidRDefault="00000000">
            <w:r>
              <w:rPr>
                <w:b/>
              </w:rPr>
              <w:t>Prioridad</w:t>
            </w:r>
          </w:p>
        </w:tc>
        <w:tc>
          <w:tcPr>
            <w:tcW w:w="1600" w:type="dxa"/>
            <w:shd w:val="clear" w:color="auto" w:fill="D9D9D9"/>
          </w:tcPr>
          <w:p w14:paraId="3DEB57DA" w14:textId="77777777" w:rsidR="00754EF5" w:rsidRDefault="00000000">
            <w:r>
              <w:rPr>
                <w:b/>
              </w:rPr>
              <w:t>Estado</w:t>
            </w:r>
          </w:p>
        </w:tc>
      </w:tr>
      <w:tr w:rsidR="00754EF5" w14:paraId="08ADF7BE" w14:textId="77777777">
        <w:tc>
          <w:tcPr>
            <w:tcW w:w="800" w:type="dxa"/>
          </w:tcPr>
          <w:p w14:paraId="019173DE" w14:textId="77777777" w:rsidR="00754EF5" w:rsidRDefault="00000000">
            <w:r>
              <w:t>RF-04</w:t>
            </w:r>
          </w:p>
        </w:tc>
        <w:tc>
          <w:tcPr>
            <w:tcW w:w="4600" w:type="dxa"/>
          </w:tcPr>
          <w:p w14:paraId="4416CE7C" w14:textId="77777777" w:rsidR="00754EF5" w:rsidRDefault="00000000">
            <w:r>
              <w:t>El sistema debe permitir registrar una cuenta con su rancho y plan, e iniciar una prueba gratuita de 10 días (RN-15).</w:t>
            </w:r>
          </w:p>
        </w:tc>
        <w:tc>
          <w:tcPr>
            <w:tcW w:w="1300" w:type="dxa"/>
          </w:tcPr>
          <w:p w14:paraId="39FC45C9" w14:textId="77777777" w:rsidR="00754EF5" w:rsidRDefault="00000000">
            <w:r>
              <w:t>HU-07</w:t>
            </w:r>
          </w:p>
        </w:tc>
        <w:tc>
          <w:tcPr>
            <w:tcW w:w="1000" w:type="dxa"/>
          </w:tcPr>
          <w:p w14:paraId="1E0E140D" w14:textId="77777777" w:rsidR="00754EF5" w:rsidRDefault="00000000">
            <w:r>
              <w:t>Alta</w:t>
            </w:r>
          </w:p>
        </w:tc>
        <w:tc>
          <w:tcPr>
            <w:tcW w:w="1600" w:type="dxa"/>
          </w:tcPr>
          <w:p w14:paraId="1D23FD02" w14:textId="77777777" w:rsidR="00754EF5" w:rsidRDefault="00000000">
            <w:r>
              <w:t>Implementado (Sprint 1)</w:t>
            </w:r>
          </w:p>
        </w:tc>
      </w:tr>
      <w:tr w:rsidR="00754EF5" w14:paraId="3006AC4A" w14:textId="77777777">
        <w:tc>
          <w:tcPr>
            <w:tcW w:w="800" w:type="dxa"/>
          </w:tcPr>
          <w:p w14:paraId="1505E87A" w14:textId="77777777" w:rsidR="00754EF5" w:rsidRDefault="00000000">
            <w:r>
              <w:t>RF-05</w:t>
            </w:r>
          </w:p>
        </w:tc>
        <w:tc>
          <w:tcPr>
            <w:tcW w:w="4600" w:type="dxa"/>
          </w:tcPr>
          <w:p w14:paraId="1EB4497E" w14:textId="77777777" w:rsidR="00754EF5" w:rsidRDefault="00000000">
            <w:r>
              <w:t>El sistema debe validar que la contraseña y su confirmación coincidan y cumplan RN-03.</w:t>
            </w:r>
          </w:p>
        </w:tc>
        <w:tc>
          <w:tcPr>
            <w:tcW w:w="1300" w:type="dxa"/>
          </w:tcPr>
          <w:p w14:paraId="057430F5" w14:textId="77777777" w:rsidR="00754EF5" w:rsidRDefault="00000000">
            <w:r>
              <w:t>HU-08</w:t>
            </w:r>
          </w:p>
        </w:tc>
        <w:tc>
          <w:tcPr>
            <w:tcW w:w="1000" w:type="dxa"/>
          </w:tcPr>
          <w:p w14:paraId="5586D3BC" w14:textId="77777777" w:rsidR="00754EF5" w:rsidRDefault="00000000">
            <w:r>
              <w:t>Media</w:t>
            </w:r>
          </w:p>
        </w:tc>
        <w:tc>
          <w:tcPr>
            <w:tcW w:w="1600" w:type="dxa"/>
          </w:tcPr>
          <w:p w14:paraId="3075BDFF" w14:textId="77777777" w:rsidR="00754EF5" w:rsidRDefault="00000000">
            <w:r>
              <w:t>Implementado (Sprint 1)</w:t>
            </w:r>
          </w:p>
        </w:tc>
      </w:tr>
      <w:tr w:rsidR="00754EF5" w14:paraId="494C29FA" w14:textId="77777777">
        <w:tc>
          <w:tcPr>
            <w:tcW w:w="800" w:type="dxa"/>
          </w:tcPr>
          <w:p w14:paraId="0B0C65C2" w14:textId="77777777" w:rsidR="00754EF5" w:rsidRDefault="00000000">
            <w:r>
              <w:t>RF-06</w:t>
            </w:r>
          </w:p>
        </w:tc>
        <w:tc>
          <w:tcPr>
            <w:tcW w:w="4600" w:type="dxa"/>
          </w:tcPr>
          <w:p w14:paraId="75A872E7" w14:textId="77777777" w:rsidR="00754EF5" w:rsidRDefault="00000000">
            <w:r>
              <w:t>El sistema debe permitir iniciar sesión con correo y contraseña, con un mensaje de error que no revele cuál dato es incorrecto.</w:t>
            </w:r>
          </w:p>
        </w:tc>
        <w:tc>
          <w:tcPr>
            <w:tcW w:w="1300" w:type="dxa"/>
          </w:tcPr>
          <w:p w14:paraId="5A4D074B" w14:textId="77777777" w:rsidR="00754EF5" w:rsidRDefault="00000000">
            <w:r>
              <w:t>HU-09</w:t>
            </w:r>
          </w:p>
        </w:tc>
        <w:tc>
          <w:tcPr>
            <w:tcW w:w="1000" w:type="dxa"/>
          </w:tcPr>
          <w:p w14:paraId="581DC05B" w14:textId="77777777" w:rsidR="00754EF5" w:rsidRDefault="00000000">
            <w:r>
              <w:t>Alta</w:t>
            </w:r>
          </w:p>
        </w:tc>
        <w:tc>
          <w:tcPr>
            <w:tcW w:w="1600" w:type="dxa"/>
          </w:tcPr>
          <w:p w14:paraId="0869436C" w14:textId="77777777" w:rsidR="00754EF5" w:rsidRDefault="00000000">
            <w:r>
              <w:t>Implementado (Sprint 1)</w:t>
            </w:r>
          </w:p>
        </w:tc>
      </w:tr>
      <w:tr w:rsidR="00754EF5" w14:paraId="4FB0EA95" w14:textId="77777777">
        <w:tc>
          <w:tcPr>
            <w:tcW w:w="800" w:type="dxa"/>
          </w:tcPr>
          <w:p w14:paraId="09F327F3" w14:textId="77777777" w:rsidR="00754EF5" w:rsidRDefault="00000000">
            <w:r>
              <w:t>RF-07</w:t>
            </w:r>
          </w:p>
        </w:tc>
        <w:tc>
          <w:tcPr>
            <w:tcW w:w="4600" w:type="dxa"/>
          </w:tcPr>
          <w:p w14:paraId="50505DBB" w14:textId="77777777" w:rsidR="00754EF5" w:rsidRDefault="00000000">
            <w:r>
              <w:t>El sistema debe permitir cerrar sesión invalidando el acceso en el servidor.</w:t>
            </w:r>
          </w:p>
        </w:tc>
        <w:tc>
          <w:tcPr>
            <w:tcW w:w="1300" w:type="dxa"/>
          </w:tcPr>
          <w:p w14:paraId="3628C193" w14:textId="77777777" w:rsidR="00754EF5" w:rsidRDefault="00000000">
            <w:r>
              <w:t>HU-52</w:t>
            </w:r>
          </w:p>
        </w:tc>
        <w:tc>
          <w:tcPr>
            <w:tcW w:w="1000" w:type="dxa"/>
          </w:tcPr>
          <w:p w14:paraId="5496FACB" w14:textId="77777777" w:rsidR="00754EF5" w:rsidRDefault="00000000">
            <w:r>
              <w:t>Alta</w:t>
            </w:r>
          </w:p>
        </w:tc>
        <w:tc>
          <w:tcPr>
            <w:tcW w:w="1600" w:type="dxa"/>
          </w:tcPr>
          <w:p w14:paraId="3F202825" w14:textId="77777777" w:rsidR="00754EF5" w:rsidRDefault="00000000">
            <w:r>
              <w:t>Implementado (Sprint 2)</w:t>
            </w:r>
          </w:p>
        </w:tc>
      </w:tr>
      <w:tr w:rsidR="00754EF5" w14:paraId="0C61AEDF" w14:textId="77777777">
        <w:tc>
          <w:tcPr>
            <w:tcW w:w="800" w:type="dxa"/>
          </w:tcPr>
          <w:p w14:paraId="5124397C" w14:textId="77777777" w:rsidR="00754EF5" w:rsidRDefault="00000000">
            <w:r>
              <w:t>RF-08</w:t>
            </w:r>
          </w:p>
        </w:tc>
        <w:tc>
          <w:tcPr>
            <w:tcW w:w="4600" w:type="dxa"/>
          </w:tcPr>
          <w:p w14:paraId="75BE1E57" w14:textId="77777777" w:rsidR="00754EF5" w:rsidRDefault="00000000">
            <w:r>
              <w:t>El sistema debe permitir mantener la sesión iniciada en el dispositivo.</w:t>
            </w:r>
          </w:p>
        </w:tc>
        <w:tc>
          <w:tcPr>
            <w:tcW w:w="1300" w:type="dxa"/>
          </w:tcPr>
          <w:p w14:paraId="199ED6B6" w14:textId="77777777" w:rsidR="00754EF5" w:rsidRDefault="00000000">
            <w:r>
              <w:t>HU-10</w:t>
            </w:r>
          </w:p>
        </w:tc>
        <w:tc>
          <w:tcPr>
            <w:tcW w:w="1000" w:type="dxa"/>
          </w:tcPr>
          <w:p w14:paraId="7D9FB531" w14:textId="77777777" w:rsidR="00754EF5" w:rsidRDefault="00000000">
            <w:r>
              <w:t>Baja</w:t>
            </w:r>
          </w:p>
        </w:tc>
        <w:tc>
          <w:tcPr>
            <w:tcW w:w="1600" w:type="dxa"/>
          </w:tcPr>
          <w:p w14:paraId="72F71807" w14:textId="77777777" w:rsidR="00754EF5" w:rsidRDefault="00000000">
            <w:r>
              <w:t>Parcial (Sprint 2) · Release 2</w:t>
            </w:r>
          </w:p>
        </w:tc>
      </w:tr>
      <w:tr w:rsidR="00754EF5" w14:paraId="0F76EE99" w14:textId="77777777">
        <w:tc>
          <w:tcPr>
            <w:tcW w:w="800" w:type="dxa"/>
          </w:tcPr>
          <w:p w14:paraId="1A7E4AE6" w14:textId="77777777" w:rsidR="00754EF5" w:rsidRDefault="00000000">
            <w:r>
              <w:t>RF-09</w:t>
            </w:r>
          </w:p>
        </w:tc>
        <w:tc>
          <w:tcPr>
            <w:tcW w:w="4600" w:type="dxa"/>
          </w:tcPr>
          <w:p w14:paraId="7A0C21A2" w14:textId="77777777" w:rsidR="00754EF5" w:rsidRDefault="00000000">
            <w:r>
              <w:t>El sistema debe permitir recuperar una contraseña olvidada.</w:t>
            </w:r>
          </w:p>
        </w:tc>
        <w:tc>
          <w:tcPr>
            <w:tcW w:w="1300" w:type="dxa"/>
          </w:tcPr>
          <w:p w14:paraId="3E733A04" w14:textId="77777777" w:rsidR="00754EF5" w:rsidRDefault="00000000">
            <w:r>
              <w:t>HU-11</w:t>
            </w:r>
          </w:p>
        </w:tc>
        <w:tc>
          <w:tcPr>
            <w:tcW w:w="1000" w:type="dxa"/>
          </w:tcPr>
          <w:p w14:paraId="65857029" w14:textId="77777777" w:rsidR="00754EF5" w:rsidRDefault="00000000">
            <w:r>
              <w:t>Media</w:t>
            </w:r>
          </w:p>
        </w:tc>
        <w:tc>
          <w:tcPr>
            <w:tcW w:w="1600" w:type="dxa"/>
          </w:tcPr>
          <w:p w14:paraId="4B2CC463" w14:textId="77777777" w:rsidR="00754EF5" w:rsidRDefault="00000000">
            <w:r>
              <w:t>Release 2</w:t>
            </w:r>
          </w:p>
        </w:tc>
      </w:tr>
    </w:tbl>
    <w:p w14:paraId="60AC14E2" w14:textId="77777777" w:rsidR="00754EF5" w:rsidRDefault="00754EF5"/>
    <w:p w14:paraId="44AA0FDF" w14:textId="77777777" w:rsidR="00754EF5" w:rsidRDefault="00000000">
      <w:pPr>
        <w:pStyle w:val="Ttulo2"/>
      </w:pPr>
      <w:r>
        <w:t>Gestión de ganado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00"/>
        <w:gridCol w:w="4600"/>
        <w:gridCol w:w="1300"/>
        <w:gridCol w:w="1000"/>
        <w:gridCol w:w="1600"/>
      </w:tblGrid>
      <w:tr w:rsidR="00754EF5" w14:paraId="529CE814" w14:textId="77777777">
        <w:trPr>
          <w:tblHeader/>
        </w:trPr>
        <w:tc>
          <w:tcPr>
            <w:tcW w:w="800" w:type="dxa"/>
            <w:shd w:val="clear" w:color="auto" w:fill="D9D9D9"/>
          </w:tcPr>
          <w:p w14:paraId="4B2FBBD2" w14:textId="77777777" w:rsidR="00754EF5" w:rsidRDefault="00000000">
            <w:r>
              <w:rPr>
                <w:b/>
              </w:rPr>
              <w:t>ID</w:t>
            </w:r>
          </w:p>
        </w:tc>
        <w:tc>
          <w:tcPr>
            <w:tcW w:w="4600" w:type="dxa"/>
            <w:shd w:val="clear" w:color="auto" w:fill="D9D9D9"/>
          </w:tcPr>
          <w:p w14:paraId="01455104" w14:textId="77777777" w:rsidR="00754EF5" w:rsidRDefault="00000000">
            <w:r>
              <w:rPr>
                <w:b/>
              </w:rPr>
              <w:t>Requisito</w:t>
            </w:r>
          </w:p>
        </w:tc>
        <w:tc>
          <w:tcPr>
            <w:tcW w:w="1300" w:type="dxa"/>
            <w:shd w:val="clear" w:color="auto" w:fill="D9D9D9"/>
          </w:tcPr>
          <w:p w14:paraId="5B41C53E" w14:textId="77777777" w:rsidR="00754EF5" w:rsidRDefault="00000000">
            <w:r>
              <w:rPr>
                <w:b/>
              </w:rPr>
              <w:t>Historia</w:t>
            </w:r>
          </w:p>
        </w:tc>
        <w:tc>
          <w:tcPr>
            <w:tcW w:w="1000" w:type="dxa"/>
            <w:shd w:val="clear" w:color="auto" w:fill="D9D9D9"/>
          </w:tcPr>
          <w:p w14:paraId="0538BD9C" w14:textId="77777777" w:rsidR="00754EF5" w:rsidRDefault="00000000">
            <w:r>
              <w:rPr>
                <w:b/>
              </w:rPr>
              <w:t>Prioridad</w:t>
            </w:r>
          </w:p>
        </w:tc>
        <w:tc>
          <w:tcPr>
            <w:tcW w:w="1600" w:type="dxa"/>
            <w:shd w:val="clear" w:color="auto" w:fill="D9D9D9"/>
          </w:tcPr>
          <w:p w14:paraId="6CCEBFB1" w14:textId="77777777" w:rsidR="00754EF5" w:rsidRDefault="00000000">
            <w:r>
              <w:rPr>
                <w:b/>
              </w:rPr>
              <w:t>Estado</w:t>
            </w:r>
          </w:p>
        </w:tc>
      </w:tr>
      <w:tr w:rsidR="00754EF5" w14:paraId="345962E9" w14:textId="77777777">
        <w:tc>
          <w:tcPr>
            <w:tcW w:w="800" w:type="dxa"/>
          </w:tcPr>
          <w:p w14:paraId="68802DFD" w14:textId="77777777" w:rsidR="00754EF5" w:rsidRDefault="00000000">
            <w:r>
              <w:t>RF-10</w:t>
            </w:r>
          </w:p>
        </w:tc>
        <w:tc>
          <w:tcPr>
            <w:tcW w:w="4600" w:type="dxa"/>
          </w:tcPr>
          <w:p w14:paraId="1871443D" w14:textId="77777777" w:rsidR="00754EF5" w:rsidRDefault="00000000">
            <w:r>
              <w:t>El sistema debe permitir registrar animales, uno o varios a la vez en una tabla, con identificación única por rancho (RN-01) y validaciones de RN-17.</w:t>
            </w:r>
          </w:p>
        </w:tc>
        <w:tc>
          <w:tcPr>
            <w:tcW w:w="1300" w:type="dxa"/>
          </w:tcPr>
          <w:p w14:paraId="4C539F44" w14:textId="77777777" w:rsidR="00754EF5" w:rsidRDefault="00000000">
            <w:r>
              <w:t>HU-16, HU-66</w:t>
            </w:r>
          </w:p>
        </w:tc>
        <w:tc>
          <w:tcPr>
            <w:tcW w:w="1000" w:type="dxa"/>
          </w:tcPr>
          <w:p w14:paraId="3F11DC01" w14:textId="77777777" w:rsidR="00754EF5" w:rsidRDefault="00000000">
            <w:r>
              <w:t>Alta</w:t>
            </w:r>
          </w:p>
        </w:tc>
        <w:tc>
          <w:tcPr>
            <w:tcW w:w="1600" w:type="dxa"/>
          </w:tcPr>
          <w:p w14:paraId="2B31E636" w14:textId="77777777" w:rsidR="00754EF5" w:rsidRDefault="00000000">
            <w:r>
              <w:t>Implementado (Sprint 1) / Implementado (Sprint 2)</w:t>
            </w:r>
          </w:p>
        </w:tc>
      </w:tr>
      <w:tr w:rsidR="00754EF5" w14:paraId="46068FD3" w14:textId="77777777">
        <w:tc>
          <w:tcPr>
            <w:tcW w:w="800" w:type="dxa"/>
          </w:tcPr>
          <w:p w14:paraId="64344E72" w14:textId="77777777" w:rsidR="00754EF5" w:rsidRDefault="00000000">
            <w:r>
              <w:t>RF-11</w:t>
            </w:r>
          </w:p>
        </w:tc>
        <w:tc>
          <w:tcPr>
            <w:tcW w:w="4600" w:type="dxa"/>
          </w:tcPr>
          <w:p w14:paraId="45B26865" w14:textId="77777777" w:rsidR="00754EF5" w:rsidRDefault="00000000">
            <w:r>
              <w:t>El sistema debe listar los animales activos por defecto (RN-04), con búsqueda, filtros y conteo por estado y categoría.</w:t>
            </w:r>
          </w:p>
        </w:tc>
        <w:tc>
          <w:tcPr>
            <w:tcW w:w="1300" w:type="dxa"/>
          </w:tcPr>
          <w:p w14:paraId="685BC3A1" w14:textId="77777777" w:rsidR="00754EF5" w:rsidRDefault="00000000">
            <w:r>
              <w:t>HU-17, HU-18, HU-67</w:t>
            </w:r>
          </w:p>
        </w:tc>
        <w:tc>
          <w:tcPr>
            <w:tcW w:w="1000" w:type="dxa"/>
          </w:tcPr>
          <w:p w14:paraId="236CE8A2" w14:textId="77777777" w:rsidR="00754EF5" w:rsidRDefault="00000000">
            <w:r>
              <w:t>Alta</w:t>
            </w:r>
          </w:p>
        </w:tc>
        <w:tc>
          <w:tcPr>
            <w:tcW w:w="1600" w:type="dxa"/>
          </w:tcPr>
          <w:p w14:paraId="24254CF8" w14:textId="77777777" w:rsidR="00754EF5" w:rsidRDefault="00000000">
            <w:r>
              <w:t>Implementado (Sprint 1) / Implementado (Sprint 2)</w:t>
            </w:r>
          </w:p>
        </w:tc>
      </w:tr>
      <w:tr w:rsidR="00754EF5" w14:paraId="11287561" w14:textId="77777777">
        <w:tc>
          <w:tcPr>
            <w:tcW w:w="800" w:type="dxa"/>
          </w:tcPr>
          <w:p w14:paraId="04C8614E" w14:textId="77777777" w:rsidR="00754EF5" w:rsidRDefault="00000000">
            <w:r>
              <w:t>RF-12</w:t>
            </w:r>
          </w:p>
        </w:tc>
        <w:tc>
          <w:tcPr>
            <w:tcW w:w="4600" w:type="dxa"/>
          </w:tcPr>
          <w:p w14:paraId="1649A409" w14:textId="77777777" w:rsidR="00754EF5" w:rsidRDefault="00000000">
            <w:r>
              <w:t>El sistema debe mostrar la ficha completa del animal y permitir editarla.</w:t>
            </w:r>
          </w:p>
        </w:tc>
        <w:tc>
          <w:tcPr>
            <w:tcW w:w="1300" w:type="dxa"/>
          </w:tcPr>
          <w:p w14:paraId="2226B7AD" w14:textId="77777777" w:rsidR="00754EF5" w:rsidRDefault="00000000">
            <w:r>
              <w:t>HU-19, HU-20</w:t>
            </w:r>
          </w:p>
        </w:tc>
        <w:tc>
          <w:tcPr>
            <w:tcW w:w="1000" w:type="dxa"/>
          </w:tcPr>
          <w:p w14:paraId="4261297C" w14:textId="77777777" w:rsidR="00754EF5" w:rsidRDefault="00000000">
            <w:r>
              <w:t>Alta</w:t>
            </w:r>
          </w:p>
        </w:tc>
        <w:tc>
          <w:tcPr>
            <w:tcW w:w="1600" w:type="dxa"/>
          </w:tcPr>
          <w:p w14:paraId="24815862" w14:textId="77777777" w:rsidR="00754EF5" w:rsidRDefault="00000000">
            <w:r>
              <w:t>Implementado (Sprint 1)</w:t>
            </w:r>
          </w:p>
        </w:tc>
      </w:tr>
      <w:tr w:rsidR="00754EF5" w14:paraId="259BA36A" w14:textId="77777777">
        <w:tc>
          <w:tcPr>
            <w:tcW w:w="800" w:type="dxa"/>
          </w:tcPr>
          <w:p w14:paraId="582BD28B" w14:textId="77777777" w:rsidR="00754EF5" w:rsidRDefault="00000000">
            <w:r>
              <w:t>RF-13</w:t>
            </w:r>
          </w:p>
        </w:tc>
        <w:tc>
          <w:tcPr>
            <w:tcW w:w="4600" w:type="dxa"/>
          </w:tcPr>
          <w:p w14:paraId="24390334" w14:textId="77777777" w:rsidR="00754EF5" w:rsidRDefault="00000000">
            <w:r>
              <w:t>El sistema debe permitir eliminar solo animales registrados por error y sin eventos asociados (RN-05).</w:t>
            </w:r>
          </w:p>
        </w:tc>
        <w:tc>
          <w:tcPr>
            <w:tcW w:w="1300" w:type="dxa"/>
          </w:tcPr>
          <w:p w14:paraId="3A3C9A2A" w14:textId="77777777" w:rsidR="00754EF5" w:rsidRDefault="00000000">
            <w:r>
              <w:t>HU-21</w:t>
            </w:r>
          </w:p>
        </w:tc>
        <w:tc>
          <w:tcPr>
            <w:tcW w:w="1000" w:type="dxa"/>
          </w:tcPr>
          <w:p w14:paraId="41F3008B" w14:textId="77777777" w:rsidR="00754EF5" w:rsidRDefault="00000000">
            <w:r>
              <w:t>Media</w:t>
            </w:r>
          </w:p>
        </w:tc>
        <w:tc>
          <w:tcPr>
            <w:tcW w:w="1600" w:type="dxa"/>
          </w:tcPr>
          <w:p w14:paraId="2268B2AF" w14:textId="77777777" w:rsidR="00754EF5" w:rsidRDefault="00000000">
            <w:r>
              <w:t>Implementado (Sprint 1)</w:t>
            </w:r>
          </w:p>
        </w:tc>
      </w:tr>
      <w:tr w:rsidR="00754EF5" w14:paraId="6CE03200" w14:textId="77777777">
        <w:tc>
          <w:tcPr>
            <w:tcW w:w="800" w:type="dxa"/>
          </w:tcPr>
          <w:p w14:paraId="5ED8EA0E" w14:textId="77777777" w:rsidR="00754EF5" w:rsidRDefault="00000000">
            <w:r>
              <w:t>RF-14</w:t>
            </w:r>
          </w:p>
        </w:tc>
        <w:tc>
          <w:tcPr>
            <w:tcW w:w="4600" w:type="dxa"/>
          </w:tcPr>
          <w:p w14:paraId="4297FF0A" w14:textId="77777777" w:rsidR="00754EF5" w:rsidRDefault="00000000">
            <w:r>
              <w:t>El sistema debe permitir registrar la baja de un animal por venta o fallecimiento, sin borrar su historial (RN-04).</w:t>
            </w:r>
          </w:p>
        </w:tc>
        <w:tc>
          <w:tcPr>
            <w:tcW w:w="1300" w:type="dxa"/>
          </w:tcPr>
          <w:p w14:paraId="5C20084F" w14:textId="77777777" w:rsidR="00754EF5" w:rsidRDefault="00000000">
            <w:r>
              <w:t>HU-54</w:t>
            </w:r>
          </w:p>
        </w:tc>
        <w:tc>
          <w:tcPr>
            <w:tcW w:w="1000" w:type="dxa"/>
          </w:tcPr>
          <w:p w14:paraId="53EBAB32" w14:textId="77777777" w:rsidR="00754EF5" w:rsidRDefault="00000000">
            <w:r>
              <w:t>Alta</w:t>
            </w:r>
          </w:p>
        </w:tc>
        <w:tc>
          <w:tcPr>
            <w:tcW w:w="1600" w:type="dxa"/>
          </w:tcPr>
          <w:p w14:paraId="1313779B" w14:textId="77777777" w:rsidR="00754EF5" w:rsidRDefault="00000000">
            <w:r>
              <w:t>Implementado (Sprint 2)</w:t>
            </w:r>
          </w:p>
        </w:tc>
      </w:tr>
      <w:tr w:rsidR="00754EF5" w14:paraId="782CCE71" w14:textId="77777777">
        <w:tc>
          <w:tcPr>
            <w:tcW w:w="800" w:type="dxa"/>
          </w:tcPr>
          <w:p w14:paraId="6FEB08C8" w14:textId="77777777" w:rsidR="00754EF5" w:rsidRDefault="00000000">
            <w:r>
              <w:t>RF-15</w:t>
            </w:r>
          </w:p>
        </w:tc>
        <w:tc>
          <w:tcPr>
            <w:tcW w:w="4600" w:type="dxa"/>
          </w:tcPr>
          <w:p w14:paraId="26BCD852" w14:textId="77777777" w:rsidR="00754EF5" w:rsidRDefault="00000000">
            <w:r>
              <w:t>El sistema debe permitir registrar, corregir y eliminar pesajes, y mantener el peso actual del animal.</w:t>
            </w:r>
          </w:p>
        </w:tc>
        <w:tc>
          <w:tcPr>
            <w:tcW w:w="1300" w:type="dxa"/>
          </w:tcPr>
          <w:p w14:paraId="35C3786A" w14:textId="77777777" w:rsidR="00754EF5" w:rsidRDefault="00000000">
            <w:r>
              <w:t>HU-55</w:t>
            </w:r>
          </w:p>
        </w:tc>
        <w:tc>
          <w:tcPr>
            <w:tcW w:w="1000" w:type="dxa"/>
          </w:tcPr>
          <w:p w14:paraId="26EF3DF2" w14:textId="77777777" w:rsidR="00754EF5" w:rsidRDefault="00000000">
            <w:r>
              <w:t>Alta</w:t>
            </w:r>
          </w:p>
        </w:tc>
        <w:tc>
          <w:tcPr>
            <w:tcW w:w="1600" w:type="dxa"/>
          </w:tcPr>
          <w:p w14:paraId="432832AC" w14:textId="77777777" w:rsidR="00754EF5" w:rsidRDefault="00000000">
            <w:r>
              <w:t>Implementado (Sprint 2)</w:t>
            </w:r>
          </w:p>
        </w:tc>
      </w:tr>
      <w:tr w:rsidR="00754EF5" w14:paraId="05CB5A38" w14:textId="77777777">
        <w:tc>
          <w:tcPr>
            <w:tcW w:w="800" w:type="dxa"/>
          </w:tcPr>
          <w:p w14:paraId="69F8BCB6" w14:textId="77777777" w:rsidR="00754EF5" w:rsidRDefault="00000000">
            <w:r>
              <w:t>RF-16</w:t>
            </w:r>
          </w:p>
        </w:tc>
        <w:tc>
          <w:tcPr>
            <w:tcW w:w="4600" w:type="dxa"/>
          </w:tcPr>
          <w:p w14:paraId="066C6F1B" w14:textId="77777777" w:rsidR="00754EF5" w:rsidRDefault="00000000">
            <w:r>
              <w:t>El sistema debe calcular la categoría del animal según sexo, edad y castración (RN-18).</w:t>
            </w:r>
          </w:p>
        </w:tc>
        <w:tc>
          <w:tcPr>
            <w:tcW w:w="1300" w:type="dxa"/>
          </w:tcPr>
          <w:p w14:paraId="08EF223F" w14:textId="77777777" w:rsidR="00754EF5" w:rsidRDefault="00000000">
            <w:r>
              <w:t>HU-74</w:t>
            </w:r>
          </w:p>
        </w:tc>
        <w:tc>
          <w:tcPr>
            <w:tcW w:w="1000" w:type="dxa"/>
          </w:tcPr>
          <w:p w14:paraId="590190A5" w14:textId="77777777" w:rsidR="00754EF5" w:rsidRDefault="00000000">
            <w:r>
              <w:t>Media</w:t>
            </w:r>
          </w:p>
        </w:tc>
        <w:tc>
          <w:tcPr>
            <w:tcW w:w="1600" w:type="dxa"/>
          </w:tcPr>
          <w:p w14:paraId="2C16E7E7" w14:textId="77777777" w:rsidR="00754EF5" w:rsidRDefault="00000000">
            <w:r>
              <w:t>Implementado (Sprint 2)</w:t>
            </w:r>
          </w:p>
        </w:tc>
      </w:tr>
      <w:tr w:rsidR="00754EF5" w14:paraId="1479BB96" w14:textId="77777777">
        <w:tc>
          <w:tcPr>
            <w:tcW w:w="800" w:type="dxa"/>
          </w:tcPr>
          <w:p w14:paraId="6550CCE4" w14:textId="77777777" w:rsidR="00754EF5" w:rsidRDefault="00000000">
            <w:r>
              <w:t>RF-17</w:t>
            </w:r>
          </w:p>
        </w:tc>
        <w:tc>
          <w:tcPr>
            <w:tcW w:w="4600" w:type="dxa"/>
          </w:tcPr>
          <w:p w14:paraId="67D129A8" w14:textId="77777777" w:rsidR="00754EF5" w:rsidRDefault="00000000">
            <w:r>
              <w:t>El sistema debe permitir registrar el servicio de una hembra, calcular la fecha probable de parto (RN-10) y registrar el parto.</w:t>
            </w:r>
          </w:p>
        </w:tc>
        <w:tc>
          <w:tcPr>
            <w:tcW w:w="1300" w:type="dxa"/>
          </w:tcPr>
          <w:p w14:paraId="5E380246" w14:textId="77777777" w:rsidR="00754EF5" w:rsidRDefault="00000000">
            <w:r>
              <w:t>HU-56</w:t>
            </w:r>
          </w:p>
        </w:tc>
        <w:tc>
          <w:tcPr>
            <w:tcW w:w="1000" w:type="dxa"/>
          </w:tcPr>
          <w:p w14:paraId="25BC1504" w14:textId="77777777" w:rsidR="00754EF5" w:rsidRDefault="00000000">
            <w:r>
              <w:t>Media</w:t>
            </w:r>
          </w:p>
        </w:tc>
        <w:tc>
          <w:tcPr>
            <w:tcW w:w="1600" w:type="dxa"/>
          </w:tcPr>
          <w:p w14:paraId="3B7F0F46" w14:textId="77777777" w:rsidR="00754EF5" w:rsidRDefault="00000000">
            <w:r>
              <w:t>Planificado (Sprint 3)</w:t>
            </w:r>
          </w:p>
        </w:tc>
      </w:tr>
      <w:tr w:rsidR="00754EF5" w14:paraId="7605BAB5" w14:textId="77777777">
        <w:tc>
          <w:tcPr>
            <w:tcW w:w="800" w:type="dxa"/>
          </w:tcPr>
          <w:p w14:paraId="1D1E2417" w14:textId="77777777" w:rsidR="00754EF5" w:rsidRDefault="00000000">
            <w:r>
              <w:t>RF-18</w:t>
            </w:r>
          </w:p>
        </w:tc>
        <w:tc>
          <w:tcPr>
            <w:tcW w:w="4600" w:type="dxa"/>
          </w:tcPr>
          <w:p w14:paraId="285B3B7B" w14:textId="77777777" w:rsidR="00754EF5" w:rsidRDefault="00000000">
            <w:r>
              <w:t>El sistema debe mostrar el historial del animal (vacunas, tratamientos, pesajes y movimientos) del más reciente al más antiguo.</w:t>
            </w:r>
          </w:p>
        </w:tc>
        <w:tc>
          <w:tcPr>
            <w:tcW w:w="1300" w:type="dxa"/>
          </w:tcPr>
          <w:p w14:paraId="4F05AF34" w14:textId="77777777" w:rsidR="00754EF5" w:rsidRDefault="00000000">
            <w:r>
              <w:t>HU-22</w:t>
            </w:r>
          </w:p>
        </w:tc>
        <w:tc>
          <w:tcPr>
            <w:tcW w:w="1000" w:type="dxa"/>
          </w:tcPr>
          <w:p w14:paraId="281F4FB5" w14:textId="77777777" w:rsidR="00754EF5" w:rsidRDefault="00000000">
            <w:r>
              <w:t>Media</w:t>
            </w:r>
          </w:p>
        </w:tc>
        <w:tc>
          <w:tcPr>
            <w:tcW w:w="1600" w:type="dxa"/>
          </w:tcPr>
          <w:p w14:paraId="5441A938" w14:textId="77777777" w:rsidR="00754EF5" w:rsidRDefault="00000000">
            <w:r>
              <w:t>Planificado (Sprint 3)</w:t>
            </w:r>
          </w:p>
        </w:tc>
      </w:tr>
    </w:tbl>
    <w:p w14:paraId="54D8AB23" w14:textId="77777777" w:rsidR="00754EF5" w:rsidRDefault="00754EF5"/>
    <w:p w14:paraId="172A4172" w14:textId="77777777" w:rsidR="00754EF5" w:rsidRDefault="00000000">
      <w:pPr>
        <w:pStyle w:val="Ttulo2"/>
      </w:pPr>
      <w:r>
        <w:lastRenderedPageBreak/>
        <w:t>Corrales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00"/>
        <w:gridCol w:w="4600"/>
        <w:gridCol w:w="1300"/>
        <w:gridCol w:w="1000"/>
        <w:gridCol w:w="1600"/>
      </w:tblGrid>
      <w:tr w:rsidR="00754EF5" w14:paraId="3791C973" w14:textId="77777777">
        <w:trPr>
          <w:tblHeader/>
        </w:trPr>
        <w:tc>
          <w:tcPr>
            <w:tcW w:w="800" w:type="dxa"/>
            <w:shd w:val="clear" w:color="auto" w:fill="D9D9D9"/>
          </w:tcPr>
          <w:p w14:paraId="4B1D8330" w14:textId="77777777" w:rsidR="00754EF5" w:rsidRDefault="00000000">
            <w:r>
              <w:rPr>
                <w:b/>
              </w:rPr>
              <w:t>ID</w:t>
            </w:r>
          </w:p>
        </w:tc>
        <w:tc>
          <w:tcPr>
            <w:tcW w:w="4600" w:type="dxa"/>
            <w:shd w:val="clear" w:color="auto" w:fill="D9D9D9"/>
          </w:tcPr>
          <w:p w14:paraId="463E9AEF" w14:textId="77777777" w:rsidR="00754EF5" w:rsidRDefault="00000000">
            <w:r>
              <w:rPr>
                <w:b/>
              </w:rPr>
              <w:t>Requisito</w:t>
            </w:r>
          </w:p>
        </w:tc>
        <w:tc>
          <w:tcPr>
            <w:tcW w:w="1300" w:type="dxa"/>
            <w:shd w:val="clear" w:color="auto" w:fill="D9D9D9"/>
          </w:tcPr>
          <w:p w14:paraId="6ACA9C23" w14:textId="77777777" w:rsidR="00754EF5" w:rsidRDefault="00000000">
            <w:r>
              <w:rPr>
                <w:b/>
              </w:rPr>
              <w:t>Historia</w:t>
            </w:r>
          </w:p>
        </w:tc>
        <w:tc>
          <w:tcPr>
            <w:tcW w:w="1000" w:type="dxa"/>
            <w:shd w:val="clear" w:color="auto" w:fill="D9D9D9"/>
          </w:tcPr>
          <w:p w14:paraId="79D4D855" w14:textId="77777777" w:rsidR="00754EF5" w:rsidRDefault="00000000">
            <w:r>
              <w:rPr>
                <w:b/>
              </w:rPr>
              <w:t>Prioridad</w:t>
            </w:r>
          </w:p>
        </w:tc>
        <w:tc>
          <w:tcPr>
            <w:tcW w:w="1600" w:type="dxa"/>
            <w:shd w:val="clear" w:color="auto" w:fill="D9D9D9"/>
          </w:tcPr>
          <w:p w14:paraId="757C2B30" w14:textId="77777777" w:rsidR="00754EF5" w:rsidRDefault="00000000">
            <w:r>
              <w:rPr>
                <w:b/>
              </w:rPr>
              <w:t>Estado</w:t>
            </w:r>
          </w:p>
        </w:tc>
      </w:tr>
      <w:tr w:rsidR="00754EF5" w14:paraId="4F007CD2" w14:textId="77777777">
        <w:tc>
          <w:tcPr>
            <w:tcW w:w="800" w:type="dxa"/>
          </w:tcPr>
          <w:p w14:paraId="6EEA01BD" w14:textId="77777777" w:rsidR="00754EF5" w:rsidRDefault="00000000">
            <w:r>
              <w:t>RF-19</w:t>
            </w:r>
          </w:p>
        </w:tc>
        <w:tc>
          <w:tcPr>
            <w:tcW w:w="4600" w:type="dxa"/>
          </w:tcPr>
          <w:p w14:paraId="22519C02" w14:textId="77777777" w:rsidR="00754EF5" w:rsidRDefault="00000000">
            <w:r>
              <w:t>El sistema debe permitir crear corrales con nombre único por rancho (RN-06) y una capacidad.</w:t>
            </w:r>
          </w:p>
        </w:tc>
        <w:tc>
          <w:tcPr>
            <w:tcW w:w="1300" w:type="dxa"/>
          </w:tcPr>
          <w:p w14:paraId="2FDAC561" w14:textId="77777777" w:rsidR="00754EF5" w:rsidRDefault="00000000">
            <w:r>
              <w:t>HU-23</w:t>
            </w:r>
          </w:p>
        </w:tc>
        <w:tc>
          <w:tcPr>
            <w:tcW w:w="1000" w:type="dxa"/>
          </w:tcPr>
          <w:p w14:paraId="76D2ED1B" w14:textId="77777777" w:rsidR="00754EF5" w:rsidRDefault="00000000">
            <w:r>
              <w:t>Alta</w:t>
            </w:r>
          </w:p>
        </w:tc>
        <w:tc>
          <w:tcPr>
            <w:tcW w:w="1600" w:type="dxa"/>
          </w:tcPr>
          <w:p w14:paraId="14DF20F8" w14:textId="77777777" w:rsidR="00754EF5" w:rsidRDefault="00000000">
            <w:r>
              <w:t>Implementado (Sprint 2)</w:t>
            </w:r>
          </w:p>
        </w:tc>
      </w:tr>
      <w:tr w:rsidR="00754EF5" w14:paraId="6B801D9C" w14:textId="77777777">
        <w:tc>
          <w:tcPr>
            <w:tcW w:w="800" w:type="dxa"/>
          </w:tcPr>
          <w:p w14:paraId="60C15D01" w14:textId="77777777" w:rsidR="00754EF5" w:rsidRDefault="00000000">
            <w:r>
              <w:t>RF-20</w:t>
            </w:r>
          </w:p>
        </w:tc>
        <w:tc>
          <w:tcPr>
            <w:tcW w:w="4600" w:type="dxa"/>
          </w:tcPr>
          <w:p w14:paraId="7519CB99" w14:textId="77777777" w:rsidR="00754EF5" w:rsidRDefault="00000000">
            <w:r>
              <w:t>El sistema debe mostrar tarjetas de corrales con ocupación y lugares libres, sin superar la capacidad (RN-07).</w:t>
            </w:r>
          </w:p>
        </w:tc>
        <w:tc>
          <w:tcPr>
            <w:tcW w:w="1300" w:type="dxa"/>
          </w:tcPr>
          <w:p w14:paraId="79A49D6C" w14:textId="77777777" w:rsidR="00754EF5" w:rsidRDefault="00000000">
            <w:r>
              <w:t>HU-24</w:t>
            </w:r>
          </w:p>
        </w:tc>
        <w:tc>
          <w:tcPr>
            <w:tcW w:w="1000" w:type="dxa"/>
          </w:tcPr>
          <w:p w14:paraId="3B38275B" w14:textId="77777777" w:rsidR="00754EF5" w:rsidRDefault="00000000">
            <w:r>
              <w:t>Alta</w:t>
            </w:r>
          </w:p>
        </w:tc>
        <w:tc>
          <w:tcPr>
            <w:tcW w:w="1600" w:type="dxa"/>
          </w:tcPr>
          <w:p w14:paraId="744A8FEB" w14:textId="77777777" w:rsidR="00754EF5" w:rsidRDefault="00000000">
            <w:r>
              <w:t>Implementado (Sprint 2)</w:t>
            </w:r>
          </w:p>
        </w:tc>
      </w:tr>
      <w:tr w:rsidR="00754EF5" w14:paraId="5741F6D8" w14:textId="77777777">
        <w:tc>
          <w:tcPr>
            <w:tcW w:w="800" w:type="dxa"/>
          </w:tcPr>
          <w:p w14:paraId="2CFCD199" w14:textId="77777777" w:rsidR="00754EF5" w:rsidRDefault="00000000">
            <w:r>
              <w:t>RF-21</w:t>
            </w:r>
          </w:p>
        </w:tc>
        <w:tc>
          <w:tcPr>
            <w:tcW w:w="4600" w:type="dxa"/>
          </w:tcPr>
          <w:p w14:paraId="7A01B205" w14:textId="77777777" w:rsidR="00754EF5" w:rsidRDefault="00000000">
            <w:r>
              <w:t>El sistema debe permitir editar un corral y desactivarlo solo si está vacío (RN-08).</w:t>
            </w:r>
          </w:p>
        </w:tc>
        <w:tc>
          <w:tcPr>
            <w:tcW w:w="1300" w:type="dxa"/>
          </w:tcPr>
          <w:p w14:paraId="2E17690C" w14:textId="77777777" w:rsidR="00754EF5" w:rsidRDefault="00000000">
            <w:r>
              <w:t>HU-53</w:t>
            </w:r>
          </w:p>
        </w:tc>
        <w:tc>
          <w:tcPr>
            <w:tcW w:w="1000" w:type="dxa"/>
          </w:tcPr>
          <w:p w14:paraId="5325B552" w14:textId="77777777" w:rsidR="00754EF5" w:rsidRDefault="00000000">
            <w:r>
              <w:t>Media</w:t>
            </w:r>
          </w:p>
        </w:tc>
        <w:tc>
          <w:tcPr>
            <w:tcW w:w="1600" w:type="dxa"/>
          </w:tcPr>
          <w:p w14:paraId="68A9DAF6" w14:textId="77777777" w:rsidR="00754EF5" w:rsidRDefault="00000000">
            <w:r>
              <w:t>Parcial (Sprint 2) · Sprint 3</w:t>
            </w:r>
          </w:p>
        </w:tc>
      </w:tr>
      <w:tr w:rsidR="00754EF5" w14:paraId="00944E51" w14:textId="77777777">
        <w:tc>
          <w:tcPr>
            <w:tcW w:w="800" w:type="dxa"/>
          </w:tcPr>
          <w:p w14:paraId="18A79064" w14:textId="77777777" w:rsidR="00754EF5" w:rsidRDefault="00000000">
            <w:r>
              <w:t>RF-22</w:t>
            </w:r>
          </w:p>
        </w:tc>
        <w:tc>
          <w:tcPr>
            <w:tcW w:w="4600" w:type="dxa"/>
          </w:tcPr>
          <w:p w14:paraId="6F5B1096" w14:textId="77777777" w:rsidR="00754EF5" w:rsidRDefault="00000000">
            <w:r>
              <w:t>El sistema debe permitir reasignar animales entre corrales y registrar cada movimiento.</w:t>
            </w:r>
          </w:p>
        </w:tc>
        <w:tc>
          <w:tcPr>
            <w:tcW w:w="1300" w:type="dxa"/>
          </w:tcPr>
          <w:p w14:paraId="1398368B" w14:textId="77777777" w:rsidR="00754EF5" w:rsidRDefault="00000000">
            <w:r>
              <w:t>HU-25</w:t>
            </w:r>
          </w:p>
        </w:tc>
        <w:tc>
          <w:tcPr>
            <w:tcW w:w="1000" w:type="dxa"/>
          </w:tcPr>
          <w:p w14:paraId="51712346" w14:textId="77777777" w:rsidR="00754EF5" w:rsidRDefault="00000000">
            <w:r>
              <w:t>Media</w:t>
            </w:r>
          </w:p>
        </w:tc>
        <w:tc>
          <w:tcPr>
            <w:tcW w:w="1600" w:type="dxa"/>
          </w:tcPr>
          <w:p w14:paraId="7C6317C8" w14:textId="77777777" w:rsidR="00754EF5" w:rsidRDefault="00000000">
            <w:r>
              <w:t>Parcial (Sprint 2) · Sprint 3</w:t>
            </w:r>
          </w:p>
        </w:tc>
      </w:tr>
    </w:tbl>
    <w:p w14:paraId="548D3A3D" w14:textId="77777777" w:rsidR="00754EF5" w:rsidRDefault="00754EF5"/>
    <w:p w14:paraId="49001492" w14:textId="77777777" w:rsidR="00754EF5" w:rsidRDefault="00000000">
      <w:pPr>
        <w:pStyle w:val="Ttulo2"/>
      </w:pPr>
      <w:r>
        <w:t>Sanidad animal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00"/>
        <w:gridCol w:w="4600"/>
        <w:gridCol w:w="1300"/>
        <w:gridCol w:w="1000"/>
        <w:gridCol w:w="1600"/>
      </w:tblGrid>
      <w:tr w:rsidR="00754EF5" w14:paraId="1F713223" w14:textId="77777777">
        <w:trPr>
          <w:tblHeader/>
        </w:trPr>
        <w:tc>
          <w:tcPr>
            <w:tcW w:w="800" w:type="dxa"/>
            <w:shd w:val="clear" w:color="auto" w:fill="D9D9D9"/>
          </w:tcPr>
          <w:p w14:paraId="23220540" w14:textId="77777777" w:rsidR="00754EF5" w:rsidRDefault="00000000">
            <w:r>
              <w:rPr>
                <w:b/>
              </w:rPr>
              <w:t>ID</w:t>
            </w:r>
          </w:p>
        </w:tc>
        <w:tc>
          <w:tcPr>
            <w:tcW w:w="4600" w:type="dxa"/>
            <w:shd w:val="clear" w:color="auto" w:fill="D9D9D9"/>
          </w:tcPr>
          <w:p w14:paraId="6B30246A" w14:textId="77777777" w:rsidR="00754EF5" w:rsidRDefault="00000000">
            <w:r>
              <w:rPr>
                <w:b/>
              </w:rPr>
              <w:t>Requisito</w:t>
            </w:r>
          </w:p>
        </w:tc>
        <w:tc>
          <w:tcPr>
            <w:tcW w:w="1300" w:type="dxa"/>
            <w:shd w:val="clear" w:color="auto" w:fill="D9D9D9"/>
          </w:tcPr>
          <w:p w14:paraId="30F1F13E" w14:textId="77777777" w:rsidR="00754EF5" w:rsidRDefault="00000000">
            <w:r>
              <w:rPr>
                <w:b/>
              </w:rPr>
              <w:t>Historia</w:t>
            </w:r>
          </w:p>
        </w:tc>
        <w:tc>
          <w:tcPr>
            <w:tcW w:w="1000" w:type="dxa"/>
            <w:shd w:val="clear" w:color="auto" w:fill="D9D9D9"/>
          </w:tcPr>
          <w:p w14:paraId="4CC09F61" w14:textId="77777777" w:rsidR="00754EF5" w:rsidRDefault="00000000">
            <w:r>
              <w:rPr>
                <w:b/>
              </w:rPr>
              <w:t>Prioridad</w:t>
            </w:r>
          </w:p>
        </w:tc>
        <w:tc>
          <w:tcPr>
            <w:tcW w:w="1600" w:type="dxa"/>
            <w:shd w:val="clear" w:color="auto" w:fill="D9D9D9"/>
          </w:tcPr>
          <w:p w14:paraId="14AF2D80" w14:textId="77777777" w:rsidR="00754EF5" w:rsidRDefault="00000000">
            <w:r>
              <w:rPr>
                <w:b/>
              </w:rPr>
              <w:t>Estado</w:t>
            </w:r>
          </w:p>
        </w:tc>
      </w:tr>
      <w:tr w:rsidR="00754EF5" w14:paraId="5E1E586F" w14:textId="77777777">
        <w:tc>
          <w:tcPr>
            <w:tcW w:w="800" w:type="dxa"/>
          </w:tcPr>
          <w:p w14:paraId="549D29C0" w14:textId="77777777" w:rsidR="00754EF5" w:rsidRDefault="00000000">
            <w:r>
              <w:t>RF-23</w:t>
            </w:r>
          </w:p>
        </w:tc>
        <w:tc>
          <w:tcPr>
            <w:tcW w:w="4600" w:type="dxa"/>
          </w:tcPr>
          <w:p w14:paraId="2C579E11" w14:textId="77777777" w:rsidR="00754EF5" w:rsidRDefault="00000000">
            <w:r>
              <w:t>El sistema debe permitir registrar vacunaciones de uno o varios animales, avisando si la vacuna está repetida, programada o es reciente.</w:t>
            </w:r>
          </w:p>
        </w:tc>
        <w:tc>
          <w:tcPr>
            <w:tcW w:w="1300" w:type="dxa"/>
          </w:tcPr>
          <w:p w14:paraId="3857BA8F" w14:textId="77777777" w:rsidR="00754EF5" w:rsidRDefault="00000000">
            <w:r>
              <w:t>HU-26</w:t>
            </w:r>
          </w:p>
        </w:tc>
        <w:tc>
          <w:tcPr>
            <w:tcW w:w="1000" w:type="dxa"/>
          </w:tcPr>
          <w:p w14:paraId="189CC543" w14:textId="77777777" w:rsidR="00754EF5" w:rsidRDefault="00000000">
            <w:r>
              <w:t>Alta</w:t>
            </w:r>
          </w:p>
        </w:tc>
        <w:tc>
          <w:tcPr>
            <w:tcW w:w="1600" w:type="dxa"/>
          </w:tcPr>
          <w:p w14:paraId="51484F7D" w14:textId="77777777" w:rsidR="00754EF5" w:rsidRDefault="00000000">
            <w:r>
              <w:t>Implementado (Sprint 2)</w:t>
            </w:r>
          </w:p>
        </w:tc>
      </w:tr>
      <w:tr w:rsidR="00754EF5" w14:paraId="5A3E37DB" w14:textId="77777777">
        <w:tc>
          <w:tcPr>
            <w:tcW w:w="800" w:type="dxa"/>
          </w:tcPr>
          <w:p w14:paraId="4D3374FD" w14:textId="77777777" w:rsidR="00754EF5" w:rsidRDefault="00000000">
            <w:r>
              <w:t>RF-24</w:t>
            </w:r>
          </w:p>
        </w:tc>
        <w:tc>
          <w:tcPr>
            <w:tcW w:w="4600" w:type="dxa"/>
          </w:tcPr>
          <w:p w14:paraId="4A1BDF82" w14:textId="77777777" w:rsidR="00754EF5" w:rsidRDefault="00000000">
            <w:r>
              <w:t>El sistema debe mostrar las vacunaciones registradas y las próximas dosis pendientes o vencidas (RN-09).</w:t>
            </w:r>
          </w:p>
        </w:tc>
        <w:tc>
          <w:tcPr>
            <w:tcW w:w="1300" w:type="dxa"/>
          </w:tcPr>
          <w:p w14:paraId="2A5A50A6" w14:textId="77777777" w:rsidR="00754EF5" w:rsidRDefault="00000000">
            <w:r>
              <w:t>HU-27</w:t>
            </w:r>
          </w:p>
        </w:tc>
        <w:tc>
          <w:tcPr>
            <w:tcW w:w="1000" w:type="dxa"/>
          </w:tcPr>
          <w:p w14:paraId="65D4C2A6" w14:textId="77777777" w:rsidR="00754EF5" w:rsidRDefault="00000000">
            <w:r>
              <w:t>Alta</w:t>
            </w:r>
          </w:p>
        </w:tc>
        <w:tc>
          <w:tcPr>
            <w:tcW w:w="1600" w:type="dxa"/>
          </w:tcPr>
          <w:p w14:paraId="2E3C4C0C" w14:textId="77777777" w:rsidR="00754EF5" w:rsidRDefault="00000000">
            <w:r>
              <w:t>Implementado (Sprint 2)</w:t>
            </w:r>
          </w:p>
        </w:tc>
      </w:tr>
      <w:tr w:rsidR="00754EF5" w14:paraId="410059E9" w14:textId="77777777">
        <w:tc>
          <w:tcPr>
            <w:tcW w:w="800" w:type="dxa"/>
          </w:tcPr>
          <w:p w14:paraId="1FF1C20C" w14:textId="77777777" w:rsidR="00754EF5" w:rsidRDefault="00000000">
            <w:r>
              <w:t>RF-25</w:t>
            </w:r>
          </w:p>
        </w:tc>
        <w:tc>
          <w:tcPr>
            <w:tcW w:w="4600" w:type="dxa"/>
          </w:tcPr>
          <w:p w14:paraId="18AE1902" w14:textId="77777777" w:rsidR="00754EF5" w:rsidRDefault="00000000">
            <w:r>
              <w:t>El sistema debe permitir registrar tratamientos veterinarios de animales activos.</w:t>
            </w:r>
          </w:p>
        </w:tc>
        <w:tc>
          <w:tcPr>
            <w:tcW w:w="1300" w:type="dxa"/>
          </w:tcPr>
          <w:p w14:paraId="6A02229D" w14:textId="77777777" w:rsidR="00754EF5" w:rsidRDefault="00000000">
            <w:r>
              <w:t>HU-57</w:t>
            </w:r>
          </w:p>
        </w:tc>
        <w:tc>
          <w:tcPr>
            <w:tcW w:w="1000" w:type="dxa"/>
          </w:tcPr>
          <w:p w14:paraId="6EF6C669" w14:textId="77777777" w:rsidR="00754EF5" w:rsidRDefault="00000000">
            <w:r>
              <w:t>Media</w:t>
            </w:r>
          </w:p>
        </w:tc>
        <w:tc>
          <w:tcPr>
            <w:tcW w:w="1600" w:type="dxa"/>
          </w:tcPr>
          <w:p w14:paraId="0C26A122" w14:textId="77777777" w:rsidR="00754EF5" w:rsidRDefault="00000000">
            <w:r>
              <w:t>Planificado (Sprint 3)</w:t>
            </w:r>
          </w:p>
        </w:tc>
      </w:tr>
    </w:tbl>
    <w:p w14:paraId="45862133" w14:textId="77777777" w:rsidR="00754EF5" w:rsidRDefault="00754EF5"/>
    <w:p w14:paraId="45B48E66" w14:textId="77777777" w:rsidR="00754EF5" w:rsidRDefault="00000000">
      <w:pPr>
        <w:pStyle w:val="Ttulo2"/>
      </w:pPr>
      <w:r>
        <w:t>Colaboradores, socios y permisos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00"/>
        <w:gridCol w:w="4600"/>
        <w:gridCol w:w="1300"/>
        <w:gridCol w:w="1000"/>
        <w:gridCol w:w="1600"/>
      </w:tblGrid>
      <w:tr w:rsidR="00754EF5" w14:paraId="3D1C1BA8" w14:textId="77777777">
        <w:trPr>
          <w:tblHeader/>
        </w:trPr>
        <w:tc>
          <w:tcPr>
            <w:tcW w:w="800" w:type="dxa"/>
            <w:shd w:val="clear" w:color="auto" w:fill="D9D9D9"/>
          </w:tcPr>
          <w:p w14:paraId="3AC7B5F9" w14:textId="77777777" w:rsidR="00754EF5" w:rsidRDefault="00000000">
            <w:r>
              <w:rPr>
                <w:b/>
              </w:rPr>
              <w:t>ID</w:t>
            </w:r>
          </w:p>
        </w:tc>
        <w:tc>
          <w:tcPr>
            <w:tcW w:w="4600" w:type="dxa"/>
            <w:shd w:val="clear" w:color="auto" w:fill="D9D9D9"/>
          </w:tcPr>
          <w:p w14:paraId="1A9CDFE9" w14:textId="77777777" w:rsidR="00754EF5" w:rsidRDefault="00000000">
            <w:r>
              <w:rPr>
                <w:b/>
              </w:rPr>
              <w:t>Requisito</w:t>
            </w:r>
          </w:p>
        </w:tc>
        <w:tc>
          <w:tcPr>
            <w:tcW w:w="1300" w:type="dxa"/>
            <w:shd w:val="clear" w:color="auto" w:fill="D9D9D9"/>
          </w:tcPr>
          <w:p w14:paraId="0F46A7F1" w14:textId="77777777" w:rsidR="00754EF5" w:rsidRDefault="00000000">
            <w:r>
              <w:rPr>
                <w:b/>
              </w:rPr>
              <w:t>Historia</w:t>
            </w:r>
          </w:p>
        </w:tc>
        <w:tc>
          <w:tcPr>
            <w:tcW w:w="1000" w:type="dxa"/>
            <w:shd w:val="clear" w:color="auto" w:fill="D9D9D9"/>
          </w:tcPr>
          <w:p w14:paraId="24A5882B" w14:textId="77777777" w:rsidR="00754EF5" w:rsidRDefault="00000000">
            <w:r>
              <w:rPr>
                <w:b/>
              </w:rPr>
              <w:t>Prioridad</w:t>
            </w:r>
          </w:p>
        </w:tc>
        <w:tc>
          <w:tcPr>
            <w:tcW w:w="1600" w:type="dxa"/>
            <w:shd w:val="clear" w:color="auto" w:fill="D9D9D9"/>
          </w:tcPr>
          <w:p w14:paraId="7D659543" w14:textId="77777777" w:rsidR="00754EF5" w:rsidRDefault="00000000">
            <w:r>
              <w:rPr>
                <w:b/>
              </w:rPr>
              <w:t>Estado</w:t>
            </w:r>
          </w:p>
        </w:tc>
      </w:tr>
      <w:tr w:rsidR="00754EF5" w14:paraId="3A416547" w14:textId="77777777">
        <w:tc>
          <w:tcPr>
            <w:tcW w:w="800" w:type="dxa"/>
          </w:tcPr>
          <w:p w14:paraId="7A5DE0A8" w14:textId="77777777" w:rsidR="00754EF5" w:rsidRDefault="00000000">
            <w:r>
              <w:t>RF-26</w:t>
            </w:r>
          </w:p>
        </w:tc>
        <w:tc>
          <w:tcPr>
            <w:tcW w:w="4600" w:type="dxa"/>
          </w:tcPr>
          <w:p w14:paraId="7E808B0F" w14:textId="77777777" w:rsidR="00754EF5" w:rsidRDefault="00000000">
            <w:r>
              <w:t>El sistema debe permitir al propietario invitar colaboradores con un rol mediante un enlace de un solo uso, cambiar su rol y desactivarlos.</w:t>
            </w:r>
          </w:p>
        </w:tc>
        <w:tc>
          <w:tcPr>
            <w:tcW w:w="1300" w:type="dxa"/>
          </w:tcPr>
          <w:p w14:paraId="2463AC5F" w14:textId="77777777" w:rsidR="00754EF5" w:rsidRDefault="00000000">
            <w:r>
              <w:t>HU-32</w:t>
            </w:r>
          </w:p>
        </w:tc>
        <w:tc>
          <w:tcPr>
            <w:tcW w:w="1000" w:type="dxa"/>
          </w:tcPr>
          <w:p w14:paraId="1ED87DF9" w14:textId="77777777" w:rsidR="00754EF5" w:rsidRDefault="00000000">
            <w:r>
              <w:t>Alta</w:t>
            </w:r>
          </w:p>
        </w:tc>
        <w:tc>
          <w:tcPr>
            <w:tcW w:w="1600" w:type="dxa"/>
          </w:tcPr>
          <w:p w14:paraId="72657B8B" w14:textId="77777777" w:rsidR="00754EF5" w:rsidRDefault="00000000">
            <w:r>
              <w:t>Implementado (Sprint 2)</w:t>
            </w:r>
          </w:p>
        </w:tc>
      </w:tr>
      <w:tr w:rsidR="00754EF5" w14:paraId="3CB6D8EC" w14:textId="77777777">
        <w:tc>
          <w:tcPr>
            <w:tcW w:w="800" w:type="dxa"/>
          </w:tcPr>
          <w:p w14:paraId="79D73047" w14:textId="77777777" w:rsidR="00754EF5" w:rsidRDefault="00000000">
            <w:r>
              <w:t>RF-27</w:t>
            </w:r>
          </w:p>
        </w:tc>
        <w:tc>
          <w:tcPr>
            <w:tcW w:w="4600" w:type="dxa"/>
          </w:tcPr>
          <w:p w14:paraId="4F640BAD" w14:textId="77777777" w:rsidR="00754EF5" w:rsidRDefault="00000000">
            <w:r>
              <w:t>El sistema debe restringir cada módulo según la matriz de permisos del rol, validándolo en el servidor.</w:t>
            </w:r>
          </w:p>
        </w:tc>
        <w:tc>
          <w:tcPr>
            <w:tcW w:w="1300" w:type="dxa"/>
          </w:tcPr>
          <w:p w14:paraId="4C20DDAA" w14:textId="77777777" w:rsidR="00754EF5" w:rsidRDefault="00000000">
            <w:r>
              <w:t>HU-34</w:t>
            </w:r>
          </w:p>
        </w:tc>
        <w:tc>
          <w:tcPr>
            <w:tcW w:w="1000" w:type="dxa"/>
          </w:tcPr>
          <w:p w14:paraId="23E4993A" w14:textId="77777777" w:rsidR="00754EF5" w:rsidRDefault="00000000">
            <w:r>
              <w:t>Alta</w:t>
            </w:r>
          </w:p>
        </w:tc>
        <w:tc>
          <w:tcPr>
            <w:tcW w:w="1600" w:type="dxa"/>
          </w:tcPr>
          <w:p w14:paraId="13D71114" w14:textId="77777777" w:rsidR="00754EF5" w:rsidRDefault="00000000">
            <w:r>
              <w:t>Implementado (Sprint 2)</w:t>
            </w:r>
          </w:p>
        </w:tc>
      </w:tr>
      <w:tr w:rsidR="00754EF5" w14:paraId="03155DA4" w14:textId="77777777">
        <w:tc>
          <w:tcPr>
            <w:tcW w:w="800" w:type="dxa"/>
          </w:tcPr>
          <w:p w14:paraId="4DACB977" w14:textId="77777777" w:rsidR="00754EF5" w:rsidRDefault="00000000">
            <w:r>
              <w:t>RF-28</w:t>
            </w:r>
          </w:p>
        </w:tc>
        <w:tc>
          <w:tcPr>
            <w:tcW w:w="4600" w:type="dxa"/>
          </w:tcPr>
          <w:p w14:paraId="7653DB00" w14:textId="77777777" w:rsidR="00754EF5" w:rsidRDefault="00000000">
            <w:r>
              <w:t>El sistema debe permitir registrar socios con acceso de solo lectura y listarlos con su estado y último acceso.</w:t>
            </w:r>
          </w:p>
        </w:tc>
        <w:tc>
          <w:tcPr>
            <w:tcW w:w="1300" w:type="dxa"/>
          </w:tcPr>
          <w:p w14:paraId="0A0587DD" w14:textId="77777777" w:rsidR="00754EF5" w:rsidRDefault="00000000">
            <w:r>
              <w:t>HU-29, HU-30</w:t>
            </w:r>
          </w:p>
        </w:tc>
        <w:tc>
          <w:tcPr>
            <w:tcW w:w="1000" w:type="dxa"/>
          </w:tcPr>
          <w:p w14:paraId="1139DC51" w14:textId="77777777" w:rsidR="00754EF5" w:rsidRDefault="00000000">
            <w:r>
              <w:t>Media</w:t>
            </w:r>
          </w:p>
        </w:tc>
        <w:tc>
          <w:tcPr>
            <w:tcW w:w="1600" w:type="dxa"/>
          </w:tcPr>
          <w:p w14:paraId="73C5B749" w14:textId="77777777" w:rsidR="00754EF5" w:rsidRDefault="00000000">
            <w:r>
              <w:t>Planificado (Sprint 3)</w:t>
            </w:r>
          </w:p>
        </w:tc>
      </w:tr>
    </w:tbl>
    <w:p w14:paraId="65B60244" w14:textId="77777777" w:rsidR="00754EF5" w:rsidRDefault="00754EF5"/>
    <w:p w14:paraId="1281D28F" w14:textId="77777777" w:rsidR="00754EF5" w:rsidRDefault="00000000">
      <w:pPr>
        <w:pStyle w:val="Ttulo2"/>
      </w:pPr>
      <w:r>
        <w:t>Planes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00"/>
        <w:gridCol w:w="4600"/>
        <w:gridCol w:w="1300"/>
        <w:gridCol w:w="1000"/>
        <w:gridCol w:w="1600"/>
      </w:tblGrid>
      <w:tr w:rsidR="00754EF5" w14:paraId="0531C2FC" w14:textId="77777777">
        <w:trPr>
          <w:tblHeader/>
        </w:trPr>
        <w:tc>
          <w:tcPr>
            <w:tcW w:w="800" w:type="dxa"/>
            <w:shd w:val="clear" w:color="auto" w:fill="D9D9D9"/>
          </w:tcPr>
          <w:p w14:paraId="197778FD" w14:textId="77777777" w:rsidR="00754EF5" w:rsidRDefault="00000000">
            <w:r>
              <w:rPr>
                <w:b/>
              </w:rPr>
              <w:t>ID</w:t>
            </w:r>
          </w:p>
        </w:tc>
        <w:tc>
          <w:tcPr>
            <w:tcW w:w="4600" w:type="dxa"/>
            <w:shd w:val="clear" w:color="auto" w:fill="D9D9D9"/>
          </w:tcPr>
          <w:p w14:paraId="17694EDD" w14:textId="77777777" w:rsidR="00754EF5" w:rsidRDefault="00000000">
            <w:r>
              <w:rPr>
                <w:b/>
              </w:rPr>
              <w:t>Requisito</w:t>
            </w:r>
          </w:p>
        </w:tc>
        <w:tc>
          <w:tcPr>
            <w:tcW w:w="1300" w:type="dxa"/>
            <w:shd w:val="clear" w:color="auto" w:fill="D9D9D9"/>
          </w:tcPr>
          <w:p w14:paraId="3E033CAB" w14:textId="77777777" w:rsidR="00754EF5" w:rsidRDefault="00000000">
            <w:r>
              <w:rPr>
                <w:b/>
              </w:rPr>
              <w:t>Historia</w:t>
            </w:r>
          </w:p>
        </w:tc>
        <w:tc>
          <w:tcPr>
            <w:tcW w:w="1000" w:type="dxa"/>
            <w:shd w:val="clear" w:color="auto" w:fill="D9D9D9"/>
          </w:tcPr>
          <w:p w14:paraId="1D3B316F" w14:textId="77777777" w:rsidR="00754EF5" w:rsidRDefault="00000000">
            <w:r>
              <w:rPr>
                <w:b/>
              </w:rPr>
              <w:t>Prioridad</w:t>
            </w:r>
          </w:p>
        </w:tc>
        <w:tc>
          <w:tcPr>
            <w:tcW w:w="1600" w:type="dxa"/>
            <w:shd w:val="clear" w:color="auto" w:fill="D9D9D9"/>
          </w:tcPr>
          <w:p w14:paraId="02E4237A" w14:textId="77777777" w:rsidR="00754EF5" w:rsidRDefault="00000000">
            <w:r>
              <w:rPr>
                <w:b/>
              </w:rPr>
              <w:t>Estado</w:t>
            </w:r>
          </w:p>
        </w:tc>
      </w:tr>
      <w:tr w:rsidR="00754EF5" w14:paraId="7D48AC8D" w14:textId="77777777">
        <w:tc>
          <w:tcPr>
            <w:tcW w:w="800" w:type="dxa"/>
          </w:tcPr>
          <w:p w14:paraId="6111F1D9" w14:textId="77777777" w:rsidR="00754EF5" w:rsidRDefault="00000000">
            <w:r>
              <w:t>RF-29</w:t>
            </w:r>
          </w:p>
        </w:tc>
        <w:tc>
          <w:tcPr>
            <w:tcW w:w="4600" w:type="dxa"/>
          </w:tcPr>
          <w:p w14:paraId="0877FA6D" w14:textId="77777777" w:rsidR="00754EF5" w:rsidRDefault="00000000">
            <w:r>
              <w:t>El sistema debe validar los límites del plan (animales, socios y colaboradores) en todo punto de alta y avisar al llegar al 90 % (RN-11).</w:t>
            </w:r>
          </w:p>
        </w:tc>
        <w:tc>
          <w:tcPr>
            <w:tcW w:w="1300" w:type="dxa"/>
          </w:tcPr>
          <w:p w14:paraId="7DCEE1AA" w14:textId="77777777" w:rsidR="00754EF5" w:rsidRDefault="00000000">
            <w:r>
              <w:t>HU-58</w:t>
            </w:r>
          </w:p>
        </w:tc>
        <w:tc>
          <w:tcPr>
            <w:tcW w:w="1000" w:type="dxa"/>
          </w:tcPr>
          <w:p w14:paraId="04B42E33" w14:textId="77777777" w:rsidR="00754EF5" w:rsidRDefault="00000000">
            <w:r>
              <w:t>Alta</w:t>
            </w:r>
          </w:p>
        </w:tc>
        <w:tc>
          <w:tcPr>
            <w:tcW w:w="1600" w:type="dxa"/>
          </w:tcPr>
          <w:p w14:paraId="0F5CFC53" w14:textId="77777777" w:rsidR="00754EF5" w:rsidRDefault="00000000">
            <w:r>
              <w:t>Implementado (Sprint 2)</w:t>
            </w:r>
          </w:p>
        </w:tc>
      </w:tr>
      <w:tr w:rsidR="00754EF5" w14:paraId="51921001" w14:textId="77777777">
        <w:tc>
          <w:tcPr>
            <w:tcW w:w="800" w:type="dxa"/>
          </w:tcPr>
          <w:p w14:paraId="6810AA76" w14:textId="77777777" w:rsidR="00754EF5" w:rsidRDefault="00000000">
            <w:r>
              <w:t>RF-30</w:t>
            </w:r>
          </w:p>
        </w:tc>
        <w:tc>
          <w:tcPr>
            <w:tcW w:w="4600" w:type="dxa"/>
          </w:tcPr>
          <w:p w14:paraId="626859D7" w14:textId="77777777" w:rsidR="00754EF5" w:rsidRDefault="00000000">
            <w:r>
              <w:t>El sistema debe permitir consultar y cambiar de plan.</w:t>
            </w:r>
          </w:p>
        </w:tc>
        <w:tc>
          <w:tcPr>
            <w:tcW w:w="1300" w:type="dxa"/>
          </w:tcPr>
          <w:p w14:paraId="584B794D" w14:textId="77777777" w:rsidR="00754EF5" w:rsidRDefault="00000000">
            <w:r>
              <w:t>HU-49</w:t>
            </w:r>
          </w:p>
        </w:tc>
        <w:tc>
          <w:tcPr>
            <w:tcW w:w="1000" w:type="dxa"/>
          </w:tcPr>
          <w:p w14:paraId="627963E6" w14:textId="77777777" w:rsidR="00754EF5" w:rsidRDefault="00000000">
            <w:r>
              <w:t>Media</w:t>
            </w:r>
          </w:p>
        </w:tc>
        <w:tc>
          <w:tcPr>
            <w:tcW w:w="1600" w:type="dxa"/>
          </w:tcPr>
          <w:p w14:paraId="65FA6218" w14:textId="77777777" w:rsidR="00754EF5" w:rsidRDefault="00000000">
            <w:r>
              <w:t>Parcial (Sprint 2) · Release 2</w:t>
            </w:r>
          </w:p>
        </w:tc>
      </w:tr>
    </w:tbl>
    <w:p w14:paraId="6B7CD5AB" w14:textId="77777777" w:rsidR="00754EF5" w:rsidRDefault="00754EF5"/>
    <w:p w14:paraId="2F1E031F" w14:textId="77777777" w:rsidR="00754EF5" w:rsidRDefault="00000000">
      <w:pPr>
        <w:pStyle w:val="Ttulo2"/>
      </w:pPr>
      <w:r>
        <w:lastRenderedPageBreak/>
        <w:t>Modo sin conexión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00"/>
        <w:gridCol w:w="4600"/>
        <w:gridCol w:w="1300"/>
        <w:gridCol w:w="1000"/>
        <w:gridCol w:w="1600"/>
      </w:tblGrid>
      <w:tr w:rsidR="00754EF5" w14:paraId="3B9529BA" w14:textId="77777777">
        <w:trPr>
          <w:tblHeader/>
        </w:trPr>
        <w:tc>
          <w:tcPr>
            <w:tcW w:w="800" w:type="dxa"/>
            <w:shd w:val="clear" w:color="auto" w:fill="D9D9D9"/>
          </w:tcPr>
          <w:p w14:paraId="2D6A9BCC" w14:textId="77777777" w:rsidR="00754EF5" w:rsidRDefault="00000000">
            <w:r>
              <w:rPr>
                <w:b/>
              </w:rPr>
              <w:t>ID</w:t>
            </w:r>
          </w:p>
        </w:tc>
        <w:tc>
          <w:tcPr>
            <w:tcW w:w="4600" w:type="dxa"/>
            <w:shd w:val="clear" w:color="auto" w:fill="D9D9D9"/>
          </w:tcPr>
          <w:p w14:paraId="6DE7AB49" w14:textId="77777777" w:rsidR="00754EF5" w:rsidRDefault="00000000">
            <w:r>
              <w:rPr>
                <w:b/>
              </w:rPr>
              <w:t>Requisito</w:t>
            </w:r>
          </w:p>
        </w:tc>
        <w:tc>
          <w:tcPr>
            <w:tcW w:w="1300" w:type="dxa"/>
            <w:shd w:val="clear" w:color="auto" w:fill="D9D9D9"/>
          </w:tcPr>
          <w:p w14:paraId="6BA308FA" w14:textId="77777777" w:rsidR="00754EF5" w:rsidRDefault="00000000">
            <w:r>
              <w:rPr>
                <w:b/>
              </w:rPr>
              <w:t>Historia</w:t>
            </w:r>
          </w:p>
        </w:tc>
        <w:tc>
          <w:tcPr>
            <w:tcW w:w="1000" w:type="dxa"/>
            <w:shd w:val="clear" w:color="auto" w:fill="D9D9D9"/>
          </w:tcPr>
          <w:p w14:paraId="689C4997" w14:textId="77777777" w:rsidR="00754EF5" w:rsidRDefault="00000000">
            <w:r>
              <w:rPr>
                <w:b/>
              </w:rPr>
              <w:t>Prioridad</w:t>
            </w:r>
          </w:p>
        </w:tc>
        <w:tc>
          <w:tcPr>
            <w:tcW w:w="1600" w:type="dxa"/>
            <w:shd w:val="clear" w:color="auto" w:fill="D9D9D9"/>
          </w:tcPr>
          <w:p w14:paraId="4EC01FEA" w14:textId="77777777" w:rsidR="00754EF5" w:rsidRDefault="00000000">
            <w:r>
              <w:rPr>
                <w:b/>
              </w:rPr>
              <w:t>Estado</w:t>
            </w:r>
          </w:p>
        </w:tc>
      </w:tr>
      <w:tr w:rsidR="00754EF5" w14:paraId="00A45629" w14:textId="77777777">
        <w:tc>
          <w:tcPr>
            <w:tcW w:w="800" w:type="dxa"/>
          </w:tcPr>
          <w:p w14:paraId="646E969D" w14:textId="77777777" w:rsidR="00754EF5" w:rsidRDefault="00000000">
            <w:r>
              <w:t>RF-31</w:t>
            </w:r>
          </w:p>
        </w:tc>
        <w:tc>
          <w:tcPr>
            <w:tcW w:w="4600" w:type="dxa"/>
          </w:tcPr>
          <w:p w14:paraId="01950145" w14:textId="77777777" w:rsidR="00754EF5" w:rsidRDefault="00000000">
            <w:r>
              <w:t>El sistema debe mostrar «Sin conexión» con la cantidad de registros pendientes en 5 segundos como máximo.</w:t>
            </w:r>
          </w:p>
        </w:tc>
        <w:tc>
          <w:tcPr>
            <w:tcW w:w="1300" w:type="dxa"/>
          </w:tcPr>
          <w:p w14:paraId="4C5E6DB0" w14:textId="77777777" w:rsidR="00754EF5" w:rsidRDefault="00000000">
            <w:r>
              <w:t>HU-46</w:t>
            </w:r>
          </w:p>
        </w:tc>
        <w:tc>
          <w:tcPr>
            <w:tcW w:w="1000" w:type="dxa"/>
          </w:tcPr>
          <w:p w14:paraId="5DA2C690" w14:textId="77777777" w:rsidR="00754EF5" w:rsidRDefault="00000000">
            <w:r>
              <w:t>Media</w:t>
            </w:r>
          </w:p>
        </w:tc>
        <w:tc>
          <w:tcPr>
            <w:tcW w:w="1600" w:type="dxa"/>
          </w:tcPr>
          <w:p w14:paraId="48A86E82" w14:textId="77777777" w:rsidR="00754EF5" w:rsidRDefault="00000000">
            <w:r>
              <w:t>Implementado (Sprint 2)</w:t>
            </w:r>
          </w:p>
        </w:tc>
      </w:tr>
      <w:tr w:rsidR="00754EF5" w14:paraId="654C32C9" w14:textId="77777777">
        <w:tc>
          <w:tcPr>
            <w:tcW w:w="800" w:type="dxa"/>
          </w:tcPr>
          <w:p w14:paraId="3B8A09B5" w14:textId="77777777" w:rsidR="00754EF5" w:rsidRDefault="00000000">
            <w:r>
              <w:t>RF-32</w:t>
            </w:r>
          </w:p>
        </w:tc>
        <w:tc>
          <w:tcPr>
            <w:tcW w:w="4600" w:type="dxa"/>
          </w:tcPr>
          <w:p w14:paraId="39A3420B" w14:textId="77777777" w:rsidR="00754EF5" w:rsidRDefault="00000000">
            <w:r>
              <w:t>El sistema debe permitir registrar animales sin conexión, guardarlos en el dispositivo y deshabilitar las demás operaciones (RN-13).</w:t>
            </w:r>
          </w:p>
        </w:tc>
        <w:tc>
          <w:tcPr>
            <w:tcW w:w="1300" w:type="dxa"/>
          </w:tcPr>
          <w:p w14:paraId="47296468" w14:textId="77777777" w:rsidR="00754EF5" w:rsidRDefault="00000000">
            <w:r>
              <w:t>HU-45.1</w:t>
            </w:r>
          </w:p>
        </w:tc>
        <w:tc>
          <w:tcPr>
            <w:tcW w:w="1000" w:type="dxa"/>
          </w:tcPr>
          <w:p w14:paraId="19FDBD67" w14:textId="77777777" w:rsidR="00754EF5" w:rsidRDefault="00000000">
            <w:r>
              <w:t>Alta</w:t>
            </w:r>
          </w:p>
        </w:tc>
        <w:tc>
          <w:tcPr>
            <w:tcW w:w="1600" w:type="dxa"/>
          </w:tcPr>
          <w:p w14:paraId="3657E72B" w14:textId="77777777" w:rsidR="00754EF5" w:rsidRDefault="00000000">
            <w:r>
              <w:t>Implementado (Sprint 2)</w:t>
            </w:r>
          </w:p>
        </w:tc>
      </w:tr>
      <w:tr w:rsidR="00754EF5" w14:paraId="2F1FDC18" w14:textId="77777777">
        <w:tc>
          <w:tcPr>
            <w:tcW w:w="800" w:type="dxa"/>
          </w:tcPr>
          <w:p w14:paraId="374544E0" w14:textId="77777777" w:rsidR="00754EF5" w:rsidRDefault="00000000">
            <w:r>
              <w:t>RF-33</w:t>
            </w:r>
          </w:p>
        </w:tc>
        <w:tc>
          <w:tcPr>
            <w:tcW w:w="4600" w:type="dxa"/>
          </w:tcPr>
          <w:p w14:paraId="777028E0" w14:textId="77777777" w:rsidR="00754EF5" w:rsidRDefault="00000000">
            <w:r>
              <w:t>El sistema debe sincronizar solo lo pendiente al volver la conexión, sin duplicar registros y marcando los conflictos.</w:t>
            </w:r>
          </w:p>
        </w:tc>
        <w:tc>
          <w:tcPr>
            <w:tcW w:w="1300" w:type="dxa"/>
          </w:tcPr>
          <w:p w14:paraId="24DD21F9" w14:textId="77777777" w:rsidR="00754EF5" w:rsidRDefault="00000000">
            <w:r>
              <w:t>HU-47</w:t>
            </w:r>
          </w:p>
        </w:tc>
        <w:tc>
          <w:tcPr>
            <w:tcW w:w="1000" w:type="dxa"/>
          </w:tcPr>
          <w:p w14:paraId="526D0607" w14:textId="77777777" w:rsidR="00754EF5" w:rsidRDefault="00000000">
            <w:r>
              <w:t>Alta</w:t>
            </w:r>
          </w:p>
        </w:tc>
        <w:tc>
          <w:tcPr>
            <w:tcW w:w="1600" w:type="dxa"/>
          </w:tcPr>
          <w:p w14:paraId="3B8D19B4" w14:textId="77777777" w:rsidR="00754EF5" w:rsidRDefault="00000000">
            <w:r>
              <w:t>Implementado (Sprint 2)</w:t>
            </w:r>
          </w:p>
        </w:tc>
      </w:tr>
    </w:tbl>
    <w:p w14:paraId="744B460E" w14:textId="77777777" w:rsidR="00754EF5" w:rsidRDefault="00754EF5"/>
    <w:p w14:paraId="06CB6FEA" w14:textId="77777777" w:rsidR="00754EF5" w:rsidRDefault="00000000">
      <w:pPr>
        <w:pStyle w:val="Ttulo2"/>
      </w:pPr>
      <w:r>
        <w:t>Notificaciones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00"/>
        <w:gridCol w:w="4600"/>
        <w:gridCol w:w="1300"/>
        <w:gridCol w:w="1000"/>
        <w:gridCol w:w="1600"/>
      </w:tblGrid>
      <w:tr w:rsidR="00754EF5" w14:paraId="2A73DB15" w14:textId="77777777">
        <w:trPr>
          <w:tblHeader/>
        </w:trPr>
        <w:tc>
          <w:tcPr>
            <w:tcW w:w="800" w:type="dxa"/>
            <w:shd w:val="clear" w:color="auto" w:fill="D9D9D9"/>
          </w:tcPr>
          <w:p w14:paraId="45911BFB" w14:textId="77777777" w:rsidR="00754EF5" w:rsidRDefault="00000000">
            <w:r>
              <w:rPr>
                <w:b/>
              </w:rPr>
              <w:t>ID</w:t>
            </w:r>
          </w:p>
        </w:tc>
        <w:tc>
          <w:tcPr>
            <w:tcW w:w="4600" w:type="dxa"/>
            <w:shd w:val="clear" w:color="auto" w:fill="D9D9D9"/>
          </w:tcPr>
          <w:p w14:paraId="6AEB39F5" w14:textId="77777777" w:rsidR="00754EF5" w:rsidRDefault="00000000">
            <w:r>
              <w:rPr>
                <w:b/>
              </w:rPr>
              <w:t>Requisito</w:t>
            </w:r>
          </w:p>
        </w:tc>
        <w:tc>
          <w:tcPr>
            <w:tcW w:w="1300" w:type="dxa"/>
            <w:shd w:val="clear" w:color="auto" w:fill="D9D9D9"/>
          </w:tcPr>
          <w:p w14:paraId="5D1B5AAC" w14:textId="77777777" w:rsidR="00754EF5" w:rsidRDefault="00000000">
            <w:r>
              <w:rPr>
                <w:b/>
              </w:rPr>
              <w:t>Historia</w:t>
            </w:r>
          </w:p>
        </w:tc>
        <w:tc>
          <w:tcPr>
            <w:tcW w:w="1000" w:type="dxa"/>
            <w:shd w:val="clear" w:color="auto" w:fill="D9D9D9"/>
          </w:tcPr>
          <w:p w14:paraId="7D725D42" w14:textId="77777777" w:rsidR="00754EF5" w:rsidRDefault="00000000">
            <w:r>
              <w:rPr>
                <w:b/>
              </w:rPr>
              <w:t>Prioridad</w:t>
            </w:r>
          </w:p>
        </w:tc>
        <w:tc>
          <w:tcPr>
            <w:tcW w:w="1600" w:type="dxa"/>
            <w:shd w:val="clear" w:color="auto" w:fill="D9D9D9"/>
          </w:tcPr>
          <w:p w14:paraId="2770B8F2" w14:textId="77777777" w:rsidR="00754EF5" w:rsidRDefault="00000000">
            <w:r>
              <w:rPr>
                <w:b/>
              </w:rPr>
              <w:t>Estado</w:t>
            </w:r>
          </w:p>
        </w:tc>
      </w:tr>
      <w:tr w:rsidR="00754EF5" w14:paraId="593CA11B" w14:textId="77777777">
        <w:tc>
          <w:tcPr>
            <w:tcW w:w="800" w:type="dxa"/>
          </w:tcPr>
          <w:p w14:paraId="39A86CD3" w14:textId="77777777" w:rsidR="00754EF5" w:rsidRDefault="00000000">
            <w:r>
              <w:t>RF-34</w:t>
            </w:r>
          </w:p>
        </w:tc>
        <w:tc>
          <w:tcPr>
            <w:tcW w:w="4600" w:type="dxa"/>
          </w:tcPr>
          <w:p w14:paraId="0D63BD56" w14:textId="77777777" w:rsidR="00754EF5" w:rsidRDefault="00000000">
            <w:r>
              <w:t>El sistema debe notificar vacunaciones pendientes, corrales llenos y partos próximos al responsable, una sola vez por evento.</w:t>
            </w:r>
          </w:p>
        </w:tc>
        <w:tc>
          <w:tcPr>
            <w:tcW w:w="1300" w:type="dxa"/>
          </w:tcPr>
          <w:p w14:paraId="4663482F" w14:textId="77777777" w:rsidR="00754EF5" w:rsidRDefault="00000000">
            <w:r>
              <w:t>HU-40</w:t>
            </w:r>
          </w:p>
        </w:tc>
        <w:tc>
          <w:tcPr>
            <w:tcW w:w="1000" w:type="dxa"/>
          </w:tcPr>
          <w:p w14:paraId="69D518E6" w14:textId="77777777" w:rsidR="00754EF5" w:rsidRDefault="00000000">
            <w:r>
              <w:t>Alta</w:t>
            </w:r>
          </w:p>
        </w:tc>
        <w:tc>
          <w:tcPr>
            <w:tcW w:w="1600" w:type="dxa"/>
          </w:tcPr>
          <w:p w14:paraId="2F2929FD" w14:textId="77777777" w:rsidR="00754EF5" w:rsidRDefault="00000000">
            <w:r>
              <w:t>Planificado (Sprint 3)</w:t>
            </w:r>
          </w:p>
        </w:tc>
      </w:tr>
      <w:tr w:rsidR="00754EF5" w14:paraId="4D56F33E" w14:textId="77777777">
        <w:tc>
          <w:tcPr>
            <w:tcW w:w="800" w:type="dxa"/>
          </w:tcPr>
          <w:p w14:paraId="05FD6C9E" w14:textId="77777777" w:rsidR="00754EF5" w:rsidRDefault="00000000">
            <w:r>
              <w:t>RF-35</w:t>
            </w:r>
          </w:p>
        </w:tc>
        <w:tc>
          <w:tcPr>
            <w:tcW w:w="4600" w:type="dxa"/>
          </w:tcPr>
          <w:p w14:paraId="663C9AC6" w14:textId="77777777" w:rsidR="00754EF5" w:rsidRDefault="00000000">
            <w:r>
              <w:t>El sistema debe ofrecer un centro de notificaciones con marcar como leídas y acceso al registro relacionado.</w:t>
            </w:r>
          </w:p>
        </w:tc>
        <w:tc>
          <w:tcPr>
            <w:tcW w:w="1300" w:type="dxa"/>
          </w:tcPr>
          <w:p w14:paraId="3E0A92AB" w14:textId="77777777" w:rsidR="00754EF5" w:rsidRDefault="00000000">
            <w:r>
              <w:t>HU-41</w:t>
            </w:r>
          </w:p>
        </w:tc>
        <w:tc>
          <w:tcPr>
            <w:tcW w:w="1000" w:type="dxa"/>
          </w:tcPr>
          <w:p w14:paraId="36A983D0" w14:textId="77777777" w:rsidR="00754EF5" w:rsidRDefault="00000000">
            <w:r>
              <w:t>Media</w:t>
            </w:r>
          </w:p>
        </w:tc>
        <w:tc>
          <w:tcPr>
            <w:tcW w:w="1600" w:type="dxa"/>
          </w:tcPr>
          <w:p w14:paraId="2032864D" w14:textId="77777777" w:rsidR="00754EF5" w:rsidRDefault="00000000">
            <w:r>
              <w:t>Planificado (Sprint 3)</w:t>
            </w:r>
          </w:p>
        </w:tc>
      </w:tr>
    </w:tbl>
    <w:p w14:paraId="1BBE5F00" w14:textId="77777777" w:rsidR="00754EF5" w:rsidRDefault="00754EF5"/>
    <w:p w14:paraId="714F55CB" w14:textId="77777777" w:rsidR="00754EF5" w:rsidRDefault="00000000">
      <w:pPr>
        <w:pStyle w:val="Ttulo2"/>
      </w:pPr>
      <w:r>
        <w:t>Tablero y asistente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00"/>
        <w:gridCol w:w="4600"/>
        <w:gridCol w:w="1300"/>
        <w:gridCol w:w="1000"/>
        <w:gridCol w:w="1600"/>
      </w:tblGrid>
      <w:tr w:rsidR="00754EF5" w14:paraId="16191A99" w14:textId="77777777">
        <w:trPr>
          <w:tblHeader/>
        </w:trPr>
        <w:tc>
          <w:tcPr>
            <w:tcW w:w="800" w:type="dxa"/>
            <w:shd w:val="clear" w:color="auto" w:fill="D9D9D9"/>
          </w:tcPr>
          <w:p w14:paraId="0B9B41F0" w14:textId="77777777" w:rsidR="00754EF5" w:rsidRDefault="00000000">
            <w:r>
              <w:rPr>
                <w:b/>
              </w:rPr>
              <w:t>ID</w:t>
            </w:r>
          </w:p>
        </w:tc>
        <w:tc>
          <w:tcPr>
            <w:tcW w:w="4600" w:type="dxa"/>
            <w:shd w:val="clear" w:color="auto" w:fill="D9D9D9"/>
          </w:tcPr>
          <w:p w14:paraId="5E3D4AF5" w14:textId="77777777" w:rsidR="00754EF5" w:rsidRDefault="00000000">
            <w:r>
              <w:rPr>
                <w:b/>
              </w:rPr>
              <w:t>Requisito</w:t>
            </w:r>
          </w:p>
        </w:tc>
        <w:tc>
          <w:tcPr>
            <w:tcW w:w="1300" w:type="dxa"/>
            <w:shd w:val="clear" w:color="auto" w:fill="D9D9D9"/>
          </w:tcPr>
          <w:p w14:paraId="707190BD" w14:textId="77777777" w:rsidR="00754EF5" w:rsidRDefault="00000000">
            <w:r>
              <w:rPr>
                <w:b/>
              </w:rPr>
              <w:t>Historia</w:t>
            </w:r>
          </w:p>
        </w:tc>
        <w:tc>
          <w:tcPr>
            <w:tcW w:w="1000" w:type="dxa"/>
            <w:shd w:val="clear" w:color="auto" w:fill="D9D9D9"/>
          </w:tcPr>
          <w:p w14:paraId="4FCA868A" w14:textId="77777777" w:rsidR="00754EF5" w:rsidRDefault="00000000">
            <w:r>
              <w:rPr>
                <w:b/>
              </w:rPr>
              <w:t>Prioridad</w:t>
            </w:r>
          </w:p>
        </w:tc>
        <w:tc>
          <w:tcPr>
            <w:tcW w:w="1600" w:type="dxa"/>
            <w:shd w:val="clear" w:color="auto" w:fill="D9D9D9"/>
          </w:tcPr>
          <w:p w14:paraId="27983AEB" w14:textId="77777777" w:rsidR="00754EF5" w:rsidRDefault="00000000">
            <w:r>
              <w:rPr>
                <w:b/>
              </w:rPr>
              <w:t>Estado</w:t>
            </w:r>
          </w:p>
        </w:tc>
      </w:tr>
      <w:tr w:rsidR="00754EF5" w14:paraId="499F06C2" w14:textId="77777777">
        <w:tc>
          <w:tcPr>
            <w:tcW w:w="800" w:type="dxa"/>
          </w:tcPr>
          <w:p w14:paraId="5C1E0F29" w14:textId="77777777" w:rsidR="00754EF5" w:rsidRDefault="00000000">
            <w:r>
              <w:t>RF-36</w:t>
            </w:r>
          </w:p>
        </w:tc>
        <w:tc>
          <w:tcPr>
            <w:tcW w:w="4600" w:type="dxa"/>
          </w:tcPr>
          <w:p w14:paraId="08387EDA" w14:textId="77777777" w:rsidR="00754EF5" w:rsidRDefault="00000000">
            <w:r>
              <w:t>El sistema debe mostrar los indicadores generales del rancho, actualizados con cada cambio.</w:t>
            </w:r>
          </w:p>
        </w:tc>
        <w:tc>
          <w:tcPr>
            <w:tcW w:w="1300" w:type="dxa"/>
          </w:tcPr>
          <w:p w14:paraId="7A671455" w14:textId="77777777" w:rsidR="00754EF5" w:rsidRDefault="00000000">
            <w:r>
              <w:t>HU-12</w:t>
            </w:r>
          </w:p>
        </w:tc>
        <w:tc>
          <w:tcPr>
            <w:tcW w:w="1000" w:type="dxa"/>
          </w:tcPr>
          <w:p w14:paraId="5F840859" w14:textId="77777777" w:rsidR="00754EF5" w:rsidRDefault="00000000">
            <w:r>
              <w:t>Alta</w:t>
            </w:r>
          </w:p>
        </w:tc>
        <w:tc>
          <w:tcPr>
            <w:tcW w:w="1600" w:type="dxa"/>
          </w:tcPr>
          <w:p w14:paraId="674127C1" w14:textId="77777777" w:rsidR="00754EF5" w:rsidRDefault="00000000">
            <w:r>
              <w:t>Planificado (Sprint 3)</w:t>
            </w:r>
          </w:p>
        </w:tc>
      </w:tr>
      <w:tr w:rsidR="00754EF5" w14:paraId="07793D06" w14:textId="77777777">
        <w:tc>
          <w:tcPr>
            <w:tcW w:w="800" w:type="dxa"/>
          </w:tcPr>
          <w:p w14:paraId="74D30CAD" w14:textId="77777777" w:rsidR="00754EF5" w:rsidRDefault="00000000">
            <w:r>
              <w:t>RF-37</w:t>
            </w:r>
          </w:p>
        </w:tc>
        <w:tc>
          <w:tcPr>
            <w:tcW w:w="4600" w:type="dxa"/>
          </w:tcPr>
          <w:p w14:paraId="5F9A3EA2" w14:textId="77777777" w:rsidR="00754EF5" w:rsidRDefault="00000000">
            <w:r>
              <w:t>El sistema debe responder consultas predefinidas sobre cantidades con datos reales y respetando los permisos del rol.</w:t>
            </w:r>
          </w:p>
        </w:tc>
        <w:tc>
          <w:tcPr>
            <w:tcW w:w="1300" w:type="dxa"/>
          </w:tcPr>
          <w:p w14:paraId="3B61BB5F" w14:textId="77777777" w:rsidR="00754EF5" w:rsidRDefault="00000000">
            <w:r>
              <w:t>HU-36.1</w:t>
            </w:r>
          </w:p>
        </w:tc>
        <w:tc>
          <w:tcPr>
            <w:tcW w:w="1000" w:type="dxa"/>
          </w:tcPr>
          <w:p w14:paraId="2F5E0248" w14:textId="77777777" w:rsidR="00754EF5" w:rsidRDefault="00000000">
            <w:r>
              <w:t>Alta</w:t>
            </w:r>
          </w:p>
        </w:tc>
        <w:tc>
          <w:tcPr>
            <w:tcW w:w="1600" w:type="dxa"/>
          </w:tcPr>
          <w:p w14:paraId="448A44AB" w14:textId="77777777" w:rsidR="00754EF5" w:rsidRDefault="00000000">
            <w:r>
              <w:t>Planificado (Sprint 3)</w:t>
            </w:r>
          </w:p>
        </w:tc>
      </w:tr>
      <w:tr w:rsidR="00754EF5" w14:paraId="68194463" w14:textId="77777777">
        <w:tc>
          <w:tcPr>
            <w:tcW w:w="800" w:type="dxa"/>
          </w:tcPr>
          <w:p w14:paraId="5126CE0B" w14:textId="77777777" w:rsidR="00754EF5" w:rsidRDefault="00000000">
            <w:r>
              <w:t>RF-38</w:t>
            </w:r>
          </w:p>
        </w:tc>
        <w:tc>
          <w:tcPr>
            <w:tcW w:w="4600" w:type="dxa"/>
          </w:tcPr>
          <w:p w14:paraId="58BB650B" w14:textId="77777777" w:rsidR="00754EF5" w:rsidRDefault="00000000">
            <w:r>
              <w:t>El sistema debe informar la falta de datos y notificar al responsable según RN-12.</w:t>
            </w:r>
          </w:p>
        </w:tc>
        <w:tc>
          <w:tcPr>
            <w:tcW w:w="1300" w:type="dxa"/>
          </w:tcPr>
          <w:p w14:paraId="28204A2A" w14:textId="77777777" w:rsidR="00754EF5" w:rsidRDefault="00000000">
            <w:r>
              <w:t>HU-38</w:t>
            </w:r>
          </w:p>
        </w:tc>
        <w:tc>
          <w:tcPr>
            <w:tcW w:w="1000" w:type="dxa"/>
          </w:tcPr>
          <w:p w14:paraId="79C9E7B3" w14:textId="77777777" w:rsidR="00754EF5" w:rsidRDefault="00000000">
            <w:r>
              <w:t>Media</w:t>
            </w:r>
          </w:p>
        </w:tc>
        <w:tc>
          <w:tcPr>
            <w:tcW w:w="1600" w:type="dxa"/>
          </w:tcPr>
          <w:p w14:paraId="51CAB1F1" w14:textId="77777777" w:rsidR="00754EF5" w:rsidRDefault="00000000">
            <w:r>
              <w:t>Planificado (Sprint 3)</w:t>
            </w:r>
          </w:p>
        </w:tc>
      </w:tr>
    </w:tbl>
    <w:p w14:paraId="2C618200" w14:textId="77777777" w:rsidR="00754EF5" w:rsidRDefault="00754EF5"/>
    <w:p w14:paraId="33C51364" w14:textId="77777777" w:rsidR="00754EF5" w:rsidRDefault="00000000">
      <w:pPr>
        <w:pStyle w:val="Ttulo2"/>
      </w:pPr>
      <w:r>
        <w:t>Importación y exportación Excel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00"/>
        <w:gridCol w:w="4600"/>
        <w:gridCol w:w="1300"/>
        <w:gridCol w:w="1000"/>
        <w:gridCol w:w="1600"/>
      </w:tblGrid>
      <w:tr w:rsidR="00754EF5" w14:paraId="1A672751" w14:textId="77777777">
        <w:trPr>
          <w:tblHeader/>
        </w:trPr>
        <w:tc>
          <w:tcPr>
            <w:tcW w:w="800" w:type="dxa"/>
            <w:shd w:val="clear" w:color="auto" w:fill="D9D9D9"/>
          </w:tcPr>
          <w:p w14:paraId="2A85B18E" w14:textId="77777777" w:rsidR="00754EF5" w:rsidRDefault="00000000">
            <w:r>
              <w:rPr>
                <w:b/>
              </w:rPr>
              <w:t>ID</w:t>
            </w:r>
          </w:p>
        </w:tc>
        <w:tc>
          <w:tcPr>
            <w:tcW w:w="4600" w:type="dxa"/>
            <w:shd w:val="clear" w:color="auto" w:fill="D9D9D9"/>
          </w:tcPr>
          <w:p w14:paraId="65F96056" w14:textId="77777777" w:rsidR="00754EF5" w:rsidRDefault="00000000">
            <w:r>
              <w:rPr>
                <w:b/>
              </w:rPr>
              <w:t>Requisito</w:t>
            </w:r>
          </w:p>
        </w:tc>
        <w:tc>
          <w:tcPr>
            <w:tcW w:w="1300" w:type="dxa"/>
            <w:shd w:val="clear" w:color="auto" w:fill="D9D9D9"/>
          </w:tcPr>
          <w:p w14:paraId="2AF1B596" w14:textId="77777777" w:rsidR="00754EF5" w:rsidRDefault="00000000">
            <w:r>
              <w:rPr>
                <w:b/>
              </w:rPr>
              <w:t>Historia</w:t>
            </w:r>
          </w:p>
        </w:tc>
        <w:tc>
          <w:tcPr>
            <w:tcW w:w="1000" w:type="dxa"/>
            <w:shd w:val="clear" w:color="auto" w:fill="D9D9D9"/>
          </w:tcPr>
          <w:p w14:paraId="15CFF604" w14:textId="77777777" w:rsidR="00754EF5" w:rsidRDefault="00000000">
            <w:r>
              <w:rPr>
                <w:b/>
              </w:rPr>
              <w:t>Prioridad</w:t>
            </w:r>
          </w:p>
        </w:tc>
        <w:tc>
          <w:tcPr>
            <w:tcW w:w="1600" w:type="dxa"/>
            <w:shd w:val="clear" w:color="auto" w:fill="D9D9D9"/>
          </w:tcPr>
          <w:p w14:paraId="661DA59B" w14:textId="77777777" w:rsidR="00754EF5" w:rsidRDefault="00000000">
            <w:r>
              <w:rPr>
                <w:b/>
              </w:rPr>
              <w:t>Estado</w:t>
            </w:r>
          </w:p>
        </w:tc>
      </w:tr>
      <w:tr w:rsidR="00754EF5" w14:paraId="6436ABD2" w14:textId="77777777">
        <w:tc>
          <w:tcPr>
            <w:tcW w:w="800" w:type="dxa"/>
          </w:tcPr>
          <w:p w14:paraId="025C1982" w14:textId="77777777" w:rsidR="00754EF5" w:rsidRDefault="00000000">
            <w:r>
              <w:t>RF-39</w:t>
            </w:r>
          </w:p>
        </w:tc>
        <w:tc>
          <w:tcPr>
            <w:tcW w:w="4600" w:type="dxa"/>
          </w:tcPr>
          <w:p w14:paraId="224B43DB" w14:textId="77777777" w:rsidR="00754EF5" w:rsidRDefault="00000000">
            <w:r>
              <w:t>El sistema debe permitir descargar la plantilla de importación de ganado.</w:t>
            </w:r>
          </w:p>
        </w:tc>
        <w:tc>
          <w:tcPr>
            <w:tcW w:w="1300" w:type="dxa"/>
          </w:tcPr>
          <w:p w14:paraId="3C76E1CF" w14:textId="77777777" w:rsidR="00754EF5" w:rsidRDefault="00000000">
            <w:r>
              <w:t>HU-43.1</w:t>
            </w:r>
          </w:p>
        </w:tc>
        <w:tc>
          <w:tcPr>
            <w:tcW w:w="1000" w:type="dxa"/>
          </w:tcPr>
          <w:p w14:paraId="37C183FD" w14:textId="77777777" w:rsidR="00754EF5" w:rsidRDefault="00000000">
            <w:r>
              <w:t>Media</w:t>
            </w:r>
          </w:p>
        </w:tc>
        <w:tc>
          <w:tcPr>
            <w:tcW w:w="1600" w:type="dxa"/>
          </w:tcPr>
          <w:p w14:paraId="15F146D2" w14:textId="77777777" w:rsidR="00754EF5" w:rsidRDefault="00000000">
            <w:r>
              <w:t>Planificado (Sprint 3)</w:t>
            </w:r>
          </w:p>
        </w:tc>
      </w:tr>
      <w:tr w:rsidR="00754EF5" w14:paraId="4374319C" w14:textId="77777777">
        <w:tc>
          <w:tcPr>
            <w:tcW w:w="800" w:type="dxa"/>
          </w:tcPr>
          <w:p w14:paraId="206A86B6" w14:textId="77777777" w:rsidR="00754EF5" w:rsidRDefault="00000000">
            <w:r>
              <w:t>RF-40</w:t>
            </w:r>
          </w:p>
        </w:tc>
        <w:tc>
          <w:tcPr>
            <w:tcW w:w="4600" w:type="dxa"/>
          </w:tcPr>
          <w:p w14:paraId="31BEAB6A" w14:textId="77777777" w:rsidR="00754EF5" w:rsidRDefault="00000000">
            <w:r>
              <w:t>El sistema debe permitir importar ganado desde Excel, registrando las filas válidas e informando las rechazadas.</w:t>
            </w:r>
          </w:p>
        </w:tc>
        <w:tc>
          <w:tcPr>
            <w:tcW w:w="1300" w:type="dxa"/>
          </w:tcPr>
          <w:p w14:paraId="7AC2DD4B" w14:textId="77777777" w:rsidR="00754EF5" w:rsidRDefault="00000000">
            <w:r>
              <w:t>HU-43.2</w:t>
            </w:r>
          </w:p>
        </w:tc>
        <w:tc>
          <w:tcPr>
            <w:tcW w:w="1000" w:type="dxa"/>
          </w:tcPr>
          <w:p w14:paraId="20B073A5" w14:textId="77777777" w:rsidR="00754EF5" w:rsidRDefault="00000000">
            <w:r>
              <w:t>Media</w:t>
            </w:r>
          </w:p>
        </w:tc>
        <w:tc>
          <w:tcPr>
            <w:tcW w:w="1600" w:type="dxa"/>
          </w:tcPr>
          <w:p w14:paraId="2C513BE9" w14:textId="77777777" w:rsidR="00754EF5" w:rsidRDefault="00000000">
            <w:r>
              <w:t>Planificado (Sprint 3)</w:t>
            </w:r>
          </w:p>
        </w:tc>
      </w:tr>
      <w:tr w:rsidR="00754EF5" w14:paraId="36660B7F" w14:textId="77777777">
        <w:tc>
          <w:tcPr>
            <w:tcW w:w="800" w:type="dxa"/>
          </w:tcPr>
          <w:p w14:paraId="5BA010F3" w14:textId="77777777" w:rsidR="00754EF5" w:rsidRDefault="00000000">
            <w:r>
              <w:t>RF-41</w:t>
            </w:r>
          </w:p>
        </w:tc>
        <w:tc>
          <w:tcPr>
            <w:tcW w:w="4600" w:type="dxa"/>
          </w:tcPr>
          <w:p w14:paraId="26B72DF8" w14:textId="77777777" w:rsidR="00754EF5" w:rsidRDefault="00000000">
            <w:r>
              <w:t>El sistema debe permitir exportar el listado de ganado a Excel respetando los filtros.</w:t>
            </w:r>
          </w:p>
        </w:tc>
        <w:tc>
          <w:tcPr>
            <w:tcW w:w="1300" w:type="dxa"/>
          </w:tcPr>
          <w:p w14:paraId="5C6B47F4" w14:textId="77777777" w:rsidR="00754EF5" w:rsidRDefault="00000000">
            <w:r>
              <w:t>HU-44</w:t>
            </w:r>
          </w:p>
        </w:tc>
        <w:tc>
          <w:tcPr>
            <w:tcW w:w="1000" w:type="dxa"/>
          </w:tcPr>
          <w:p w14:paraId="1AB432B6" w14:textId="77777777" w:rsidR="00754EF5" w:rsidRDefault="00000000">
            <w:r>
              <w:t>Media</w:t>
            </w:r>
          </w:p>
        </w:tc>
        <w:tc>
          <w:tcPr>
            <w:tcW w:w="1600" w:type="dxa"/>
          </w:tcPr>
          <w:p w14:paraId="0E0A2625" w14:textId="77777777" w:rsidR="00754EF5" w:rsidRDefault="00000000">
            <w:r>
              <w:t>Planificado (Sprint 3)</w:t>
            </w:r>
          </w:p>
        </w:tc>
      </w:tr>
    </w:tbl>
    <w:p w14:paraId="03D3C781" w14:textId="77777777" w:rsidR="00754EF5" w:rsidRDefault="00754EF5"/>
    <w:p w14:paraId="7C4FD17C" w14:textId="77777777" w:rsidR="00B921C1" w:rsidRDefault="00B921C1"/>
    <w:p w14:paraId="6E995476" w14:textId="77777777" w:rsidR="00754EF5" w:rsidRDefault="00000000">
      <w:pPr>
        <w:pStyle w:val="Ttulo1"/>
      </w:pPr>
      <w:r>
        <w:lastRenderedPageBreak/>
        <w:t>4. Requisitos no funcionales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00"/>
        <w:gridCol w:w="1400"/>
        <w:gridCol w:w="4600"/>
        <w:gridCol w:w="2400"/>
      </w:tblGrid>
      <w:tr w:rsidR="00754EF5" w14:paraId="57EE3C59" w14:textId="77777777">
        <w:trPr>
          <w:tblHeader/>
        </w:trPr>
        <w:tc>
          <w:tcPr>
            <w:tcW w:w="900" w:type="dxa"/>
            <w:shd w:val="clear" w:color="auto" w:fill="D9D9D9"/>
          </w:tcPr>
          <w:p w14:paraId="0B4A2057" w14:textId="77777777" w:rsidR="00754EF5" w:rsidRDefault="00000000">
            <w:r>
              <w:rPr>
                <w:b/>
              </w:rPr>
              <w:t>ID</w:t>
            </w:r>
          </w:p>
        </w:tc>
        <w:tc>
          <w:tcPr>
            <w:tcW w:w="1400" w:type="dxa"/>
            <w:shd w:val="clear" w:color="auto" w:fill="D9D9D9"/>
          </w:tcPr>
          <w:p w14:paraId="35C76B9E" w14:textId="77777777" w:rsidR="00754EF5" w:rsidRDefault="00000000">
            <w:r>
              <w:rPr>
                <w:b/>
              </w:rPr>
              <w:t>Categoría</w:t>
            </w:r>
          </w:p>
        </w:tc>
        <w:tc>
          <w:tcPr>
            <w:tcW w:w="4600" w:type="dxa"/>
            <w:shd w:val="clear" w:color="auto" w:fill="D9D9D9"/>
          </w:tcPr>
          <w:p w14:paraId="3E786736" w14:textId="77777777" w:rsidR="00754EF5" w:rsidRDefault="00000000">
            <w:r>
              <w:rPr>
                <w:b/>
              </w:rPr>
              <w:t>Requisito</w:t>
            </w:r>
          </w:p>
        </w:tc>
        <w:tc>
          <w:tcPr>
            <w:tcW w:w="2400" w:type="dxa"/>
            <w:shd w:val="clear" w:color="auto" w:fill="D9D9D9"/>
          </w:tcPr>
          <w:p w14:paraId="2C1C6227" w14:textId="77777777" w:rsidR="00754EF5" w:rsidRDefault="00000000">
            <w:r>
              <w:rPr>
                <w:b/>
              </w:rPr>
              <w:t>Cómo se verifica</w:t>
            </w:r>
          </w:p>
        </w:tc>
      </w:tr>
      <w:tr w:rsidR="00754EF5" w14:paraId="54A92B69" w14:textId="77777777">
        <w:tc>
          <w:tcPr>
            <w:tcW w:w="900" w:type="dxa"/>
          </w:tcPr>
          <w:p w14:paraId="698DF56D" w14:textId="77777777" w:rsidR="00754EF5" w:rsidRDefault="00000000">
            <w:r>
              <w:t>RNF-01</w:t>
            </w:r>
          </w:p>
        </w:tc>
        <w:tc>
          <w:tcPr>
            <w:tcW w:w="1400" w:type="dxa"/>
          </w:tcPr>
          <w:p w14:paraId="060D414D" w14:textId="77777777" w:rsidR="00754EF5" w:rsidRDefault="00000000">
            <w:r>
              <w:t>Rendimiento</w:t>
            </w:r>
          </w:p>
        </w:tc>
        <w:tc>
          <w:tcPr>
            <w:tcW w:w="4600" w:type="dxa"/>
          </w:tcPr>
          <w:p w14:paraId="458ECD43" w14:textId="77777777" w:rsidR="00754EF5" w:rsidRDefault="00000000">
            <w:r>
              <w:t>El aviso «Sin conexión» aparece en 5 segundos como máximo después de perder la conexión con el servidor.</w:t>
            </w:r>
          </w:p>
        </w:tc>
        <w:tc>
          <w:tcPr>
            <w:tcW w:w="2400" w:type="dxa"/>
          </w:tcPr>
          <w:p w14:paraId="12655637" w14:textId="77777777" w:rsidR="00754EF5" w:rsidRDefault="00000000">
            <w:r>
              <w:t>Prueba automática y manual (HU-46).</w:t>
            </w:r>
          </w:p>
        </w:tc>
      </w:tr>
      <w:tr w:rsidR="00754EF5" w14:paraId="1C111D44" w14:textId="77777777">
        <w:tc>
          <w:tcPr>
            <w:tcW w:w="900" w:type="dxa"/>
          </w:tcPr>
          <w:p w14:paraId="78F33428" w14:textId="77777777" w:rsidR="00754EF5" w:rsidRDefault="00000000">
            <w:r>
              <w:t>RNF-02</w:t>
            </w:r>
          </w:p>
        </w:tc>
        <w:tc>
          <w:tcPr>
            <w:tcW w:w="1400" w:type="dxa"/>
          </w:tcPr>
          <w:p w14:paraId="2524DAA5" w14:textId="77777777" w:rsidR="00754EF5" w:rsidRDefault="00000000">
            <w:r>
              <w:t>Rendimiento</w:t>
            </w:r>
          </w:p>
        </w:tc>
        <w:tc>
          <w:tcPr>
            <w:tcW w:w="4600" w:type="dxa"/>
          </w:tcPr>
          <w:p w14:paraId="11E4A604" w14:textId="77777777" w:rsidR="00754EF5" w:rsidRDefault="00000000">
            <w:r>
              <w:t>Los registros pendientes se envían en 30 segundos como máximo al volver la conexión.</w:t>
            </w:r>
          </w:p>
        </w:tc>
        <w:tc>
          <w:tcPr>
            <w:tcW w:w="2400" w:type="dxa"/>
          </w:tcPr>
          <w:p w14:paraId="0BC1922A" w14:textId="77777777" w:rsidR="00754EF5" w:rsidRDefault="00000000">
            <w:r>
              <w:t>Prueba automática (HU-47).</w:t>
            </w:r>
          </w:p>
        </w:tc>
      </w:tr>
      <w:tr w:rsidR="00754EF5" w14:paraId="04C6B76C" w14:textId="77777777">
        <w:tc>
          <w:tcPr>
            <w:tcW w:w="900" w:type="dxa"/>
          </w:tcPr>
          <w:p w14:paraId="579C8288" w14:textId="77777777" w:rsidR="00754EF5" w:rsidRDefault="00000000">
            <w:r>
              <w:t>RNF-03</w:t>
            </w:r>
          </w:p>
        </w:tc>
        <w:tc>
          <w:tcPr>
            <w:tcW w:w="1400" w:type="dxa"/>
          </w:tcPr>
          <w:p w14:paraId="2A488A87" w14:textId="77777777" w:rsidR="00754EF5" w:rsidRDefault="00000000">
            <w:r>
              <w:t>Rendimiento</w:t>
            </w:r>
          </w:p>
        </w:tc>
        <w:tc>
          <w:tcPr>
            <w:tcW w:w="4600" w:type="dxa"/>
          </w:tcPr>
          <w:p w14:paraId="3BF71ED5" w14:textId="77777777" w:rsidR="00754EF5" w:rsidRDefault="00000000">
            <w:r>
              <w:t>El asistente responde una consulta en 5 segundos o menos.</w:t>
            </w:r>
          </w:p>
        </w:tc>
        <w:tc>
          <w:tcPr>
            <w:tcW w:w="2400" w:type="dxa"/>
          </w:tcPr>
          <w:p w14:paraId="1266974A" w14:textId="77777777" w:rsidR="00754EF5" w:rsidRDefault="00000000">
            <w:r>
              <w:t>Prueba de la HU-36.1.</w:t>
            </w:r>
          </w:p>
        </w:tc>
      </w:tr>
      <w:tr w:rsidR="00754EF5" w14:paraId="137F97A2" w14:textId="77777777">
        <w:tc>
          <w:tcPr>
            <w:tcW w:w="900" w:type="dxa"/>
          </w:tcPr>
          <w:p w14:paraId="56774CED" w14:textId="77777777" w:rsidR="00754EF5" w:rsidRDefault="00000000">
            <w:r>
              <w:t>RNF-04</w:t>
            </w:r>
          </w:p>
        </w:tc>
        <w:tc>
          <w:tcPr>
            <w:tcW w:w="1400" w:type="dxa"/>
          </w:tcPr>
          <w:p w14:paraId="39CEFDC2" w14:textId="77777777" w:rsidR="00754EF5" w:rsidRDefault="00000000">
            <w:r>
              <w:t>Seguridad</w:t>
            </w:r>
          </w:p>
        </w:tc>
        <w:tc>
          <w:tcPr>
            <w:tcW w:w="4600" w:type="dxa"/>
          </w:tcPr>
          <w:p w14:paraId="54E9D743" w14:textId="77777777" w:rsidR="00754EF5" w:rsidRDefault="00000000">
            <w:r>
              <w:t>Las contraseñas se guardan solo como hash y cumplen RN-03; nunca se muestran ni se guardan en texto plano.</w:t>
            </w:r>
          </w:p>
        </w:tc>
        <w:tc>
          <w:tcPr>
            <w:tcW w:w="2400" w:type="dxa"/>
          </w:tcPr>
          <w:p w14:paraId="29F412BD" w14:textId="77777777" w:rsidR="00754EF5" w:rsidRDefault="00000000">
            <w:r>
              <w:t>Pruebas del servicio de autenticación.</w:t>
            </w:r>
          </w:p>
        </w:tc>
      </w:tr>
      <w:tr w:rsidR="00754EF5" w14:paraId="3B0A3C0D" w14:textId="77777777">
        <w:tc>
          <w:tcPr>
            <w:tcW w:w="900" w:type="dxa"/>
          </w:tcPr>
          <w:p w14:paraId="20E8D375" w14:textId="77777777" w:rsidR="00754EF5" w:rsidRDefault="00000000">
            <w:r>
              <w:t>RNF-05</w:t>
            </w:r>
          </w:p>
        </w:tc>
        <w:tc>
          <w:tcPr>
            <w:tcW w:w="1400" w:type="dxa"/>
          </w:tcPr>
          <w:p w14:paraId="1F04EC6C" w14:textId="77777777" w:rsidR="00754EF5" w:rsidRDefault="00000000">
            <w:r>
              <w:t>Seguridad</w:t>
            </w:r>
          </w:p>
        </w:tc>
        <w:tc>
          <w:tcPr>
            <w:tcW w:w="4600" w:type="dxa"/>
          </w:tcPr>
          <w:p w14:paraId="1AEEB890" w14:textId="77777777" w:rsidR="00754EF5" w:rsidRDefault="00000000">
            <w:r>
              <w:t>El acceso usa tokens JWT con vencimiento de 8 horas que el servidor puede invalidar al cerrar sesión.</w:t>
            </w:r>
          </w:p>
        </w:tc>
        <w:tc>
          <w:tcPr>
            <w:tcW w:w="2400" w:type="dxa"/>
          </w:tcPr>
          <w:p w14:paraId="532B312C" w14:textId="77777777" w:rsidR="00754EF5" w:rsidRDefault="00000000">
            <w:r>
              <w:t>Pruebas de HU-52.</w:t>
            </w:r>
          </w:p>
        </w:tc>
      </w:tr>
      <w:tr w:rsidR="00754EF5" w14:paraId="5B9D66CE" w14:textId="77777777">
        <w:tc>
          <w:tcPr>
            <w:tcW w:w="900" w:type="dxa"/>
          </w:tcPr>
          <w:p w14:paraId="12AE9B1D" w14:textId="77777777" w:rsidR="00754EF5" w:rsidRDefault="00000000">
            <w:r>
              <w:t>RNF-06</w:t>
            </w:r>
          </w:p>
        </w:tc>
        <w:tc>
          <w:tcPr>
            <w:tcW w:w="1400" w:type="dxa"/>
          </w:tcPr>
          <w:p w14:paraId="4F815996" w14:textId="77777777" w:rsidR="00754EF5" w:rsidRDefault="00000000">
            <w:r>
              <w:t>Seguridad</w:t>
            </w:r>
          </w:p>
        </w:tc>
        <w:tc>
          <w:tcPr>
            <w:tcW w:w="4600" w:type="dxa"/>
          </w:tcPr>
          <w:p w14:paraId="3056B638" w14:textId="77777777" w:rsidR="00754EF5" w:rsidRDefault="00000000">
            <w:r>
              <w:t>Ningún usuario puede ver ni modificar datos de otro rancho; se valida en el servidor en cada operación (RN-16).</w:t>
            </w:r>
          </w:p>
        </w:tc>
        <w:tc>
          <w:tcPr>
            <w:tcW w:w="2400" w:type="dxa"/>
          </w:tcPr>
          <w:p w14:paraId="09995D4F" w14:textId="77777777" w:rsidR="00754EF5" w:rsidRDefault="00000000">
            <w:r>
              <w:t>Pruebas de servicios y del filtro de permisos.</w:t>
            </w:r>
          </w:p>
        </w:tc>
      </w:tr>
      <w:tr w:rsidR="00754EF5" w14:paraId="45557B27" w14:textId="77777777">
        <w:tc>
          <w:tcPr>
            <w:tcW w:w="900" w:type="dxa"/>
          </w:tcPr>
          <w:p w14:paraId="407DD523" w14:textId="77777777" w:rsidR="00754EF5" w:rsidRDefault="00000000">
            <w:r>
              <w:t>RNF-07</w:t>
            </w:r>
          </w:p>
        </w:tc>
        <w:tc>
          <w:tcPr>
            <w:tcW w:w="1400" w:type="dxa"/>
          </w:tcPr>
          <w:p w14:paraId="3666738F" w14:textId="77777777" w:rsidR="00754EF5" w:rsidRDefault="00000000">
            <w:r>
              <w:t>Seguridad</w:t>
            </w:r>
          </w:p>
        </w:tc>
        <w:tc>
          <w:tcPr>
            <w:tcW w:w="4600" w:type="dxa"/>
          </w:tcPr>
          <w:p w14:paraId="136C189B" w14:textId="77777777" w:rsidR="00754EF5" w:rsidRDefault="00000000">
            <w:r>
              <w:t>Los permisos por rol se validan en el servidor; una operación no permitida responde 403 aunque se manipule la app.</w:t>
            </w:r>
          </w:p>
        </w:tc>
        <w:tc>
          <w:tcPr>
            <w:tcW w:w="2400" w:type="dxa"/>
          </w:tcPr>
          <w:p w14:paraId="34F8BC1D" w14:textId="77777777" w:rsidR="00754EF5" w:rsidRDefault="00000000">
            <w:r>
              <w:t>Prueba «red de seguridad» de endpoints.</w:t>
            </w:r>
          </w:p>
        </w:tc>
      </w:tr>
      <w:tr w:rsidR="00754EF5" w14:paraId="4EF00AAF" w14:textId="77777777">
        <w:tc>
          <w:tcPr>
            <w:tcW w:w="900" w:type="dxa"/>
          </w:tcPr>
          <w:p w14:paraId="7B62601B" w14:textId="77777777" w:rsidR="00754EF5" w:rsidRDefault="00000000">
            <w:r>
              <w:t>RNF-08</w:t>
            </w:r>
          </w:p>
        </w:tc>
        <w:tc>
          <w:tcPr>
            <w:tcW w:w="1400" w:type="dxa"/>
          </w:tcPr>
          <w:p w14:paraId="080DDCF4" w14:textId="77777777" w:rsidR="00754EF5" w:rsidRDefault="00000000">
            <w:r>
              <w:t>Seguridad</w:t>
            </w:r>
          </w:p>
        </w:tc>
        <w:tc>
          <w:tcPr>
            <w:tcW w:w="4600" w:type="dxa"/>
          </w:tcPr>
          <w:p w14:paraId="16E23AE9" w14:textId="77777777" w:rsidR="00754EF5" w:rsidRDefault="00000000">
            <w:r>
              <w:t>Las claves y cadenas de conexión no se guardan en el repositorio (se usan secretos de usuario).</w:t>
            </w:r>
          </w:p>
        </w:tc>
        <w:tc>
          <w:tcPr>
            <w:tcW w:w="2400" w:type="dxa"/>
          </w:tcPr>
          <w:p w14:paraId="7FFAADF2" w14:textId="77777777" w:rsidR="00754EF5" w:rsidRDefault="00000000">
            <w:r>
              <w:t>Revisión del repositorio.</w:t>
            </w:r>
          </w:p>
        </w:tc>
      </w:tr>
      <w:tr w:rsidR="00754EF5" w14:paraId="23CC5E09" w14:textId="77777777">
        <w:tc>
          <w:tcPr>
            <w:tcW w:w="900" w:type="dxa"/>
          </w:tcPr>
          <w:p w14:paraId="69D6B975" w14:textId="77777777" w:rsidR="00754EF5" w:rsidRDefault="00000000">
            <w:r>
              <w:t>RNF-09</w:t>
            </w:r>
          </w:p>
        </w:tc>
        <w:tc>
          <w:tcPr>
            <w:tcW w:w="1400" w:type="dxa"/>
          </w:tcPr>
          <w:p w14:paraId="6D95AE32" w14:textId="77777777" w:rsidR="00754EF5" w:rsidRDefault="00000000">
            <w:r>
              <w:t>Confiabilidad</w:t>
            </w:r>
          </w:p>
        </w:tc>
        <w:tc>
          <w:tcPr>
            <w:tcW w:w="4600" w:type="dxa"/>
          </w:tcPr>
          <w:p w14:paraId="22489533" w14:textId="77777777" w:rsidR="00754EF5" w:rsidRDefault="00000000">
            <w:r>
              <w:t>Las mismas validaciones se aplican en la app y en el servidor (RN-17); la base de datos impide duplicados con índices únicos.</w:t>
            </w:r>
          </w:p>
        </w:tc>
        <w:tc>
          <w:tcPr>
            <w:tcW w:w="2400" w:type="dxa"/>
          </w:tcPr>
          <w:p w14:paraId="559081B2" w14:textId="77777777" w:rsidR="00754EF5" w:rsidRDefault="00000000">
            <w:r>
              <w:t>Pruebas de validación e índices.</w:t>
            </w:r>
          </w:p>
        </w:tc>
      </w:tr>
      <w:tr w:rsidR="00754EF5" w14:paraId="582BBB42" w14:textId="77777777">
        <w:tc>
          <w:tcPr>
            <w:tcW w:w="900" w:type="dxa"/>
          </w:tcPr>
          <w:p w14:paraId="724046F9" w14:textId="77777777" w:rsidR="00754EF5" w:rsidRDefault="00000000">
            <w:r>
              <w:t>RNF-10</w:t>
            </w:r>
          </w:p>
        </w:tc>
        <w:tc>
          <w:tcPr>
            <w:tcW w:w="1400" w:type="dxa"/>
          </w:tcPr>
          <w:p w14:paraId="26EFB824" w14:textId="77777777" w:rsidR="00754EF5" w:rsidRDefault="00000000">
            <w:r>
              <w:t>Confiabilidad</w:t>
            </w:r>
          </w:p>
        </w:tc>
        <w:tc>
          <w:tcPr>
            <w:tcW w:w="4600" w:type="dxa"/>
          </w:tcPr>
          <w:p w14:paraId="55781651" w14:textId="77777777" w:rsidR="00754EF5" w:rsidRDefault="00000000">
            <w:r>
              <w:t>Lo registrado sin conexión no se pierde al cerrar la app ni se duplica al reintentar el envío (idempotencia).</w:t>
            </w:r>
          </w:p>
        </w:tc>
        <w:tc>
          <w:tcPr>
            <w:tcW w:w="2400" w:type="dxa"/>
          </w:tcPr>
          <w:p w14:paraId="7AFD0813" w14:textId="77777777" w:rsidR="00754EF5" w:rsidRDefault="00000000">
            <w:r>
              <w:t>Pruebas de HU-45.1 y HU-47.</w:t>
            </w:r>
          </w:p>
        </w:tc>
      </w:tr>
      <w:tr w:rsidR="00754EF5" w14:paraId="328003AB" w14:textId="77777777">
        <w:tc>
          <w:tcPr>
            <w:tcW w:w="900" w:type="dxa"/>
          </w:tcPr>
          <w:p w14:paraId="20BBC4A5" w14:textId="77777777" w:rsidR="00754EF5" w:rsidRDefault="00000000">
            <w:r>
              <w:t>RNF-11</w:t>
            </w:r>
          </w:p>
        </w:tc>
        <w:tc>
          <w:tcPr>
            <w:tcW w:w="1400" w:type="dxa"/>
          </w:tcPr>
          <w:p w14:paraId="5E73B678" w14:textId="77777777" w:rsidR="00754EF5" w:rsidRDefault="00000000">
            <w:r>
              <w:t>Confiabilidad</w:t>
            </w:r>
          </w:p>
        </w:tc>
        <w:tc>
          <w:tcPr>
            <w:tcW w:w="4600" w:type="dxa"/>
          </w:tcPr>
          <w:p w14:paraId="182C1335" w14:textId="77777777" w:rsidR="00754EF5" w:rsidRDefault="00000000">
            <w:r>
              <w:t>Antes de cada cambio de estructura de la base y al cerrar cada sprint se hace un respaldo del código y de la base.</w:t>
            </w:r>
          </w:p>
        </w:tc>
        <w:tc>
          <w:tcPr>
            <w:tcW w:w="2400" w:type="dxa"/>
          </w:tcPr>
          <w:p w14:paraId="6DE98429" w14:textId="77777777" w:rsidR="00754EF5" w:rsidRDefault="00000000">
            <w:r>
              <w:t>Registro de respaldos.</w:t>
            </w:r>
          </w:p>
        </w:tc>
      </w:tr>
      <w:tr w:rsidR="00754EF5" w14:paraId="3CC1A547" w14:textId="77777777">
        <w:tc>
          <w:tcPr>
            <w:tcW w:w="900" w:type="dxa"/>
          </w:tcPr>
          <w:p w14:paraId="74198AD0" w14:textId="77777777" w:rsidR="00754EF5" w:rsidRDefault="00000000">
            <w:r>
              <w:t>RNF-12</w:t>
            </w:r>
          </w:p>
        </w:tc>
        <w:tc>
          <w:tcPr>
            <w:tcW w:w="1400" w:type="dxa"/>
          </w:tcPr>
          <w:p w14:paraId="12EF49A6" w14:textId="77777777" w:rsidR="00754EF5" w:rsidRDefault="00000000">
            <w:r>
              <w:t>Usabilidad</w:t>
            </w:r>
          </w:p>
        </w:tc>
        <w:tc>
          <w:tcPr>
            <w:tcW w:w="4600" w:type="dxa"/>
          </w:tcPr>
          <w:p w14:paraId="00E910FE" w14:textId="77777777" w:rsidR="00754EF5" w:rsidRDefault="00000000">
            <w:r>
              <w:t>La interfaz está en español, con fechas dd/mm/aaaa, la hora de Bolivia y mensajes de error claros junto a cada campo.</w:t>
            </w:r>
          </w:p>
        </w:tc>
        <w:tc>
          <w:tcPr>
            <w:tcW w:w="2400" w:type="dxa"/>
          </w:tcPr>
          <w:p w14:paraId="083D8FC8" w14:textId="77777777" w:rsidR="00754EF5" w:rsidRDefault="00000000">
            <w:r>
              <w:t>Pruebas manuales por historia.</w:t>
            </w:r>
          </w:p>
        </w:tc>
      </w:tr>
      <w:tr w:rsidR="00754EF5" w14:paraId="5DAE7CA1" w14:textId="77777777">
        <w:tc>
          <w:tcPr>
            <w:tcW w:w="900" w:type="dxa"/>
          </w:tcPr>
          <w:p w14:paraId="6BEE6DEB" w14:textId="77777777" w:rsidR="00754EF5" w:rsidRDefault="00000000">
            <w:r>
              <w:t>RNF-13</w:t>
            </w:r>
          </w:p>
        </w:tc>
        <w:tc>
          <w:tcPr>
            <w:tcW w:w="1400" w:type="dxa"/>
          </w:tcPr>
          <w:p w14:paraId="34FBBFB7" w14:textId="77777777" w:rsidR="00754EF5" w:rsidRDefault="00000000">
            <w:r>
              <w:t>Usabilidad</w:t>
            </w:r>
          </w:p>
        </w:tc>
        <w:tc>
          <w:tcPr>
            <w:tcW w:w="4600" w:type="dxa"/>
          </w:tcPr>
          <w:p w14:paraId="38F6A653" w14:textId="77777777" w:rsidR="00754EF5" w:rsidRDefault="00000000">
            <w:r>
              <w:t>Las pantallas se adaptan a celular y a escritorio.</w:t>
            </w:r>
          </w:p>
        </w:tc>
        <w:tc>
          <w:tcPr>
            <w:tcW w:w="2400" w:type="dxa"/>
          </w:tcPr>
          <w:p w14:paraId="695785A2" w14:textId="77777777" w:rsidR="00754EF5" w:rsidRDefault="00000000">
            <w:r>
              <w:t>Pruebas manuales en distintos tamaños.</w:t>
            </w:r>
          </w:p>
        </w:tc>
      </w:tr>
      <w:tr w:rsidR="00754EF5" w14:paraId="34F95A36" w14:textId="77777777">
        <w:tc>
          <w:tcPr>
            <w:tcW w:w="900" w:type="dxa"/>
          </w:tcPr>
          <w:p w14:paraId="09F01218" w14:textId="77777777" w:rsidR="00754EF5" w:rsidRDefault="00000000">
            <w:r>
              <w:t>RNF-14</w:t>
            </w:r>
          </w:p>
        </w:tc>
        <w:tc>
          <w:tcPr>
            <w:tcW w:w="1400" w:type="dxa"/>
          </w:tcPr>
          <w:p w14:paraId="59F2E1E2" w14:textId="77777777" w:rsidR="00754EF5" w:rsidRDefault="00000000">
            <w:r>
              <w:t>Compatibilidad</w:t>
            </w:r>
          </w:p>
        </w:tc>
        <w:tc>
          <w:tcPr>
            <w:tcW w:w="4600" w:type="dxa"/>
          </w:tcPr>
          <w:p w14:paraId="55D079A9" w14:textId="77777777" w:rsidR="00754EF5" w:rsidRDefault="00000000">
            <w:r>
              <w:t>La app funciona en navegadores modernos (Edge, Chrome) y puede compilarse para Android e iOS (Flutter).</w:t>
            </w:r>
          </w:p>
        </w:tc>
        <w:tc>
          <w:tcPr>
            <w:tcW w:w="2400" w:type="dxa"/>
          </w:tcPr>
          <w:p w14:paraId="39D82B13" w14:textId="77777777" w:rsidR="00754EF5" w:rsidRDefault="00000000">
            <w:r>
              <w:t>Pruebas en navegador.</w:t>
            </w:r>
          </w:p>
        </w:tc>
      </w:tr>
      <w:tr w:rsidR="00754EF5" w14:paraId="427BB255" w14:textId="77777777">
        <w:tc>
          <w:tcPr>
            <w:tcW w:w="900" w:type="dxa"/>
          </w:tcPr>
          <w:p w14:paraId="5D068914" w14:textId="77777777" w:rsidR="00754EF5" w:rsidRDefault="00000000">
            <w:r>
              <w:t>RNF-15</w:t>
            </w:r>
          </w:p>
        </w:tc>
        <w:tc>
          <w:tcPr>
            <w:tcW w:w="1400" w:type="dxa"/>
          </w:tcPr>
          <w:p w14:paraId="5EC5BEB2" w14:textId="77777777" w:rsidR="00754EF5" w:rsidRDefault="00000000">
            <w:r>
              <w:t>Mantenibilidad</w:t>
            </w:r>
          </w:p>
        </w:tc>
        <w:tc>
          <w:tcPr>
            <w:tcW w:w="4600" w:type="dxa"/>
          </w:tcPr>
          <w:p w14:paraId="6331AB39" w14:textId="77777777" w:rsidR="00754EF5" w:rsidRDefault="00000000">
            <w:r>
              <w:t>El servidor sigue una arquitectura en capas y principios SOLID; cada regla de negocio tiene pruebas automáticas.</w:t>
            </w:r>
          </w:p>
        </w:tc>
        <w:tc>
          <w:tcPr>
            <w:tcW w:w="2400" w:type="dxa"/>
          </w:tcPr>
          <w:p w14:paraId="03828D84" w14:textId="77777777" w:rsidR="00754EF5" w:rsidRDefault="00000000">
            <w:r>
              <w:t>Revisión de código y CI.</w:t>
            </w:r>
          </w:p>
        </w:tc>
      </w:tr>
      <w:tr w:rsidR="00754EF5" w14:paraId="67F77575" w14:textId="77777777">
        <w:tc>
          <w:tcPr>
            <w:tcW w:w="900" w:type="dxa"/>
          </w:tcPr>
          <w:p w14:paraId="1E753542" w14:textId="77777777" w:rsidR="00754EF5" w:rsidRDefault="00000000">
            <w:r>
              <w:t>RNF-16</w:t>
            </w:r>
          </w:p>
        </w:tc>
        <w:tc>
          <w:tcPr>
            <w:tcW w:w="1400" w:type="dxa"/>
          </w:tcPr>
          <w:p w14:paraId="1188D84E" w14:textId="77777777" w:rsidR="00754EF5" w:rsidRDefault="00000000">
            <w:r>
              <w:t>Mantenibilidad</w:t>
            </w:r>
          </w:p>
        </w:tc>
        <w:tc>
          <w:tcPr>
            <w:tcW w:w="4600" w:type="dxa"/>
          </w:tcPr>
          <w:p w14:paraId="49DEEC12" w14:textId="77777777" w:rsidR="00754EF5" w:rsidRDefault="00000000">
            <w:r>
              <w:t>Todo cambio entra por Pull Request con las pruebas en verde en la integración continua (GitHub Actions).</w:t>
            </w:r>
          </w:p>
        </w:tc>
        <w:tc>
          <w:tcPr>
            <w:tcW w:w="2400" w:type="dxa"/>
          </w:tcPr>
          <w:p w14:paraId="0813502D" w14:textId="77777777" w:rsidR="00754EF5" w:rsidRDefault="00000000">
            <w:r>
              <w:t>Historial de Pull Requests.</w:t>
            </w:r>
          </w:p>
        </w:tc>
      </w:tr>
      <w:tr w:rsidR="00754EF5" w14:paraId="0756F9C9" w14:textId="77777777">
        <w:tc>
          <w:tcPr>
            <w:tcW w:w="900" w:type="dxa"/>
          </w:tcPr>
          <w:p w14:paraId="1B6202AA" w14:textId="77777777" w:rsidR="00754EF5" w:rsidRDefault="00000000">
            <w:r>
              <w:t>RNF-17</w:t>
            </w:r>
          </w:p>
        </w:tc>
        <w:tc>
          <w:tcPr>
            <w:tcW w:w="1400" w:type="dxa"/>
          </w:tcPr>
          <w:p w14:paraId="1A0D0296" w14:textId="77777777" w:rsidR="00754EF5" w:rsidRDefault="00000000">
            <w:r>
              <w:t>Portabilidad</w:t>
            </w:r>
          </w:p>
        </w:tc>
        <w:tc>
          <w:tcPr>
            <w:tcW w:w="4600" w:type="dxa"/>
          </w:tcPr>
          <w:p w14:paraId="0028EB45" w14:textId="77777777" w:rsidR="00754EF5" w:rsidRDefault="00000000">
            <w:r>
              <w:t>La base de datos PostgreSQL corre en Docker para levantar el entorno con un solo comando.</w:t>
            </w:r>
          </w:p>
        </w:tc>
        <w:tc>
          <w:tcPr>
            <w:tcW w:w="2400" w:type="dxa"/>
          </w:tcPr>
          <w:p w14:paraId="3CD66113" w14:textId="77777777" w:rsidR="00754EF5" w:rsidRDefault="00000000">
            <w:r>
              <w:t>docker-compose.yml.</w:t>
            </w:r>
          </w:p>
        </w:tc>
      </w:tr>
    </w:tbl>
    <w:p w14:paraId="2EB95AC1" w14:textId="77777777" w:rsidR="00754EF5" w:rsidRDefault="00754EF5"/>
    <w:p w14:paraId="18F6CD6B" w14:textId="77777777" w:rsidR="00B921C1" w:rsidRDefault="00B921C1"/>
    <w:p w14:paraId="17DB6393" w14:textId="77777777" w:rsidR="00754EF5" w:rsidRDefault="00000000">
      <w:pPr>
        <w:pStyle w:val="Ttulo1"/>
      </w:pPr>
      <w:r>
        <w:lastRenderedPageBreak/>
        <w:t>5. Reglas de negocio</w:t>
      </w:r>
    </w:p>
    <w:p w14:paraId="5687C07D" w14:textId="77777777" w:rsidR="00754EF5" w:rsidRDefault="00000000">
      <w:r>
        <w:t>Las reglas se aplican en el servidor y se referencian por su código desde los requisitos y los criterios de aceptación.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00"/>
        <w:gridCol w:w="2000"/>
        <w:gridCol w:w="6400"/>
      </w:tblGrid>
      <w:tr w:rsidR="00754EF5" w14:paraId="2ED21B58" w14:textId="77777777">
        <w:trPr>
          <w:tblHeader/>
        </w:trPr>
        <w:tc>
          <w:tcPr>
            <w:tcW w:w="900" w:type="dxa"/>
            <w:shd w:val="clear" w:color="auto" w:fill="D9D9D9"/>
          </w:tcPr>
          <w:p w14:paraId="30F05D31" w14:textId="77777777" w:rsidR="00754EF5" w:rsidRDefault="00000000">
            <w:r>
              <w:rPr>
                <w:b/>
              </w:rPr>
              <w:t>Código</w:t>
            </w:r>
          </w:p>
        </w:tc>
        <w:tc>
          <w:tcPr>
            <w:tcW w:w="2000" w:type="dxa"/>
            <w:shd w:val="clear" w:color="auto" w:fill="D9D9D9"/>
          </w:tcPr>
          <w:p w14:paraId="1033FC37" w14:textId="77777777" w:rsidR="00754EF5" w:rsidRDefault="00000000">
            <w:r>
              <w:rPr>
                <w:b/>
              </w:rPr>
              <w:t>Regla</w:t>
            </w:r>
          </w:p>
        </w:tc>
        <w:tc>
          <w:tcPr>
            <w:tcW w:w="6400" w:type="dxa"/>
            <w:shd w:val="clear" w:color="auto" w:fill="D9D9D9"/>
          </w:tcPr>
          <w:p w14:paraId="355F9489" w14:textId="77777777" w:rsidR="00754EF5" w:rsidRDefault="00000000">
            <w:r>
              <w:rPr>
                <w:b/>
              </w:rPr>
              <w:t>Definición</w:t>
            </w:r>
          </w:p>
        </w:tc>
      </w:tr>
      <w:tr w:rsidR="00754EF5" w14:paraId="7C738580" w14:textId="77777777">
        <w:tc>
          <w:tcPr>
            <w:tcW w:w="900" w:type="dxa"/>
          </w:tcPr>
          <w:p w14:paraId="4D6FD510" w14:textId="77777777" w:rsidR="00754EF5" w:rsidRDefault="00000000">
            <w:r>
              <w:t>RN-01</w:t>
            </w:r>
          </w:p>
        </w:tc>
        <w:tc>
          <w:tcPr>
            <w:tcW w:w="2000" w:type="dxa"/>
          </w:tcPr>
          <w:p w14:paraId="564D9556" w14:textId="77777777" w:rsidR="00754EF5" w:rsidRDefault="00000000">
            <w:r>
              <w:t>Arete</w:t>
            </w:r>
          </w:p>
        </w:tc>
        <w:tc>
          <w:tcPr>
            <w:tcW w:w="6400" w:type="dxa"/>
          </w:tcPr>
          <w:p w14:paraId="7966EBDD" w14:textId="77777777" w:rsidR="00754EF5" w:rsidRDefault="00000000">
            <w:r>
              <w:t>Identificador visible del animal, obligatorio y único dentro del rancho, incluso entre animales dados de baja. El sistema genera además un Id interno.</w:t>
            </w:r>
          </w:p>
        </w:tc>
      </w:tr>
      <w:tr w:rsidR="00754EF5" w14:paraId="1256FB7A" w14:textId="77777777">
        <w:tc>
          <w:tcPr>
            <w:tcW w:w="900" w:type="dxa"/>
          </w:tcPr>
          <w:p w14:paraId="76D58864" w14:textId="77777777" w:rsidR="00754EF5" w:rsidRDefault="00000000">
            <w:r>
              <w:t>RN-02</w:t>
            </w:r>
          </w:p>
        </w:tc>
        <w:tc>
          <w:tcPr>
            <w:tcW w:w="2000" w:type="dxa"/>
          </w:tcPr>
          <w:p w14:paraId="78DE5F22" w14:textId="77777777" w:rsidR="00754EF5" w:rsidRDefault="00000000">
            <w:r>
              <w:t>Correo único</w:t>
            </w:r>
          </w:p>
        </w:tc>
        <w:tc>
          <w:tcPr>
            <w:tcW w:w="6400" w:type="dxa"/>
          </w:tcPr>
          <w:p w14:paraId="05F49078" w14:textId="77777777" w:rsidR="00754EF5" w:rsidRDefault="00000000">
            <w:r>
              <w:t>Un correo solo puede pertenecer a una cuenta en todo el sistema (propietario, socio o colaborador).</w:t>
            </w:r>
          </w:p>
        </w:tc>
      </w:tr>
      <w:tr w:rsidR="00754EF5" w14:paraId="771268AE" w14:textId="77777777">
        <w:tc>
          <w:tcPr>
            <w:tcW w:w="900" w:type="dxa"/>
          </w:tcPr>
          <w:p w14:paraId="2DFA2D6C" w14:textId="77777777" w:rsidR="00754EF5" w:rsidRDefault="00000000">
            <w:r>
              <w:t>RN-03</w:t>
            </w:r>
          </w:p>
        </w:tc>
        <w:tc>
          <w:tcPr>
            <w:tcW w:w="2000" w:type="dxa"/>
          </w:tcPr>
          <w:p w14:paraId="71AD4141" w14:textId="77777777" w:rsidR="00754EF5" w:rsidRDefault="00000000">
            <w:r>
              <w:t>Contraseña</w:t>
            </w:r>
          </w:p>
        </w:tc>
        <w:tc>
          <w:tcPr>
            <w:tcW w:w="6400" w:type="dxa"/>
          </w:tcPr>
          <w:p w14:paraId="1EAD3D39" w14:textId="77777777" w:rsidR="00754EF5" w:rsidRDefault="00000000">
            <w:r>
              <w:t>Mínimo 8 caracteres, con al menos una letra y un número. Se almacena con hash, nunca en texto plano.</w:t>
            </w:r>
          </w:p>
        </w:tc>
      </w:tr>
      <w:tr w:rsidR="00754EF5" w14:paraId="045C1C62" w14:textId="77777777">
        <w:tc>
          <w:tcPr>
            <w:tcW w:w="900" w:type="dxa"/>
          </w:tcPr>
          <w:p w14:paraId="1846C52A" w14:textId="77777777" w:rsidR="00754EF5" w:rsidRDefault="00000000">
            <w:r>
              <w:t>RN-04</w:t>
            </w:r>
          </w:p>
        </w:tc>
        <w:tc>
          <w:tcPr>
            <w:tcW w:w="2000" w:type="dxa"/>
          </w:tcPr>
          <w:p w14:paraId="6E0689BD" w14:textId="77777777" w:rsidR="00754EF5" w:rsidRDefault="00000000">
            <w:r>
              <w:t>Estados del animal</w:t>
            </w:r>
          </w:p>
        </w:tc>
        <w:tc>
          <w:tcPr>
            <w:tcW w:w="6400" w:type="dxa"/>
          </w:tcPr>
          <w:p w14:paraId="0BDEFB51" w14:textId="77777777" w:rsidR="00754EF5" w:rsidRDefault="00000000">
            <w:r>
              <w:t>Activo, Vendido o Fallecido. Solo se permiten las transiciones Activo → Vendido y Activo → Fallecido, y son irreversibles. Conteos, límites y ocupación consideran solo animales Activos.</w:t>
            </w:r>
          </w:p>
        </w:tc>
      </w:tr>
      <w:tr w:rsidR="00754EF5" w14:paraId="52B173FC" w14:textId="77777777">
        <w:tc>
          <w:tcPr>
            <w:tcW w:w="900" w:type="dxa"/>
          </w:tcPr>
          <w:p w14:paraId="5CB999CA" w14:textId="77777777" w:rsidR="00754EF5" w:rsidRDefault="00000000">
            <w:r>
              <w:t>RN-05</w:t>
            </w:r>
          </w:p>
        </w:tc>
        <w:tc>
          <w:tcPr>
            <w:tcW w:w="2000" w:type="dxa"/>
          </w:tcPr>
          <w:p w14:paraId="574DD171" w14:textId="77777777" w:rsidR="00754EF5" w:rsidRDefault="00000000">
            <w:r>
              <w:t>Eliminación</w:t>
            </w:r>
          </w:p>
        </w:tc>
        <w:tc>
          <w:tcPr>
            <w:tcW w:w="6400" w:type="dxa"/>
          </w:tcPr>
          <w:p w14:paraId="5F68CDF1" w14:textId="77777777" w:rsidR="00754EF5" w:rsidRDefault="00000000">
            <w:r>
              <w:t>La eliminación física solo se permite para registros erróneos sin eventos asociados (vacunaciones, tratamientos, pesajes, preñeces o movimientos).</w:t>
            </w:r>
          </w:p>
        </w:tc>
      </w:tr>
      <w:tr w:rsidR="00754EF5" w14:paraId="64148DEB" w14:textId="77777777">
        <w:tc>
          <w:tcPr>
            <w:tcW w:w="900" w:type="dxa"/>
          </w:tcPr>
          <w:p w14:paraId="7CBB77CA" w14:textId="77777777" w:rsidR="00754EF5" w:rsidRDefault="00000000">
            <w:r>
              <w:t>RN-06</w:t>
            </w:r>
          </w:p>
        </w:tc>
        <w:tc>
          <w:tcPr>
            <w:tcW w:w="2000" w:type="dxa"/>
          </w:tcPr>
          <w:p w14:paraId="3EEF7A24" w14:textId="77777777" w:rsidR="00754EF5" w:rsidRDefault="00000000">
            <w:r>
              <w:t>Nombre de corral</w:t>
            </w:r>
          </w:p>
        </w:tc>
        <w:tc>
          <w:tcPr>
            <w:tcW w:w="6400" w:type="dxa"/>
          </w:tcPr>
          <w:p w14:paraId="042D975D" w14:textId="77777777" w:rsidR="00754EF5" w:rsidRDefault="00000000">
            <w:r>
              <w:t>Único dentro del rancho.</w:t>
            </w:r>
          </w:p>
        </w:tc>
      </w:tr>
      <w:tr w:rsidR="00754EF5" w14:paraId="2F0C2C85" w14:textId="77777777">
        <w:tc>
          <w:tcPr>
            <w:tcW w:w="900" w:type="dxa"/>
          </w:tcPr>
          <w:p w14:paraId="039566FD" w14:textId="77777777" w:rsidR="00754EF5" w:rsidRDefault="00000000">
            <w:r>
              <w:t>RN-07</w:t>
            </w:r>
          </w:p>
        </w:tc>
        <w:tc>
          <w:tcPr>
            <w:tcW w:w="2000" w:type="dxa"/>
          </w:tcPr>
          <w:p w14:paraId="159C99A1" w14:textId="77777777" w:rsidR="00754EF5" w:rsidRDefault="00000000">
            <w:r>
              <w:t>Capacidad de corral</w:t>
            </w:r>
          </w:p>
        </w:tc>
        <w:tc>
          <w:tcPr>
            <w:tcW w:w="6400" w:type="dxa"/>
          </w:tcPr>
          <w:p w14:paraId="33BE854A" w14:textId="77777777" w:rsidR="00754EF5" w:rsidRDefault="00000000">
            <w:r>
              <w:t>No se pueden asignar animales activos por encima de la capacidad: el sistema bloquea la operación.</w:t>
            </w:r>
          </w:p>
        </w:tc>
      </w:tr>
      <w:tr w:rsidR="00754EF5" w14:paraId="0F995BD0" w14:textId="77777777">
        <w:tc>
          <w:tcPr>
            <w:tcW w:w="900" w:type="dxa"/>
          </w:tcPr>
          <w:p w14:paraId="0114AC7B" w14:textId="77777777" w:rsidR="00754EF5" w:rsidRDefault="00000000">
            <w:r>
              <w:t>RN-08</w:t>
            </w:r>
          </w:p>
        </w:tc>
        <w:tc>
          <w:tcPr>
            <w:tcW w:w="2000" w:type="dxa"/>
          </w:tcPr>
          <w:p w14:paraId="1129AD13" w14:textId="77777777" w:rsidR="00754EF5" w:rsidRDefault="00000000">
            <w:r>
              <w:t>Desactivar corral</w:t>
            </w:r>
          </w:p>
        </w:tc>
        <w:tc>
          <w:tcPr>
            <w:tcW w:w="6400" w:type="dxa"/>
          </w:tcPr>
          <w:p w14:paraId="06E162D6" w14:textId="77777777" w:rsidR="00754EF5" w:rsidRDefault="00000000">
            <w:r>
              <w:t>Solo se puede desactivar un corral vacío. Desactivar no elimina su historial.</w:t>
            </w:r>
          </w:p>
        </w:tc>
      </w:tr>
      <w:tr w:rsidR="00754EF5" w14:paraId="27444C2B" w14:textId="77777777">
        <w:tc>
          <w:tcPr>
            <w:tcW w:w="900" w:type="dxa"/>
          </w:tcPr>
          <w:p w14:paraId="0963EEE7" w14:textId="77777777" w:rsidR="00754EF5" w:rsidRDefault="00000000">
            <w:r>
              <w:t>RN-09</w:t>
            </w:r>
          </w:p>
        </w:tc>
        <w:tc>
          <w:tcPr>
            <w:tcW w:w="2000" w:type="dxa"/>
          </w:tcPr>
          <w:p w14:paraId="59D0D5D1" w14:textId="77777777" w:rsidR="00754EF5" w:rsidRDefault="00000000">
            <w:r>
              <w:t>Vacunación pendiente</w:t>
            </w:r>
          </w:p>
        </w:tc>
        <w:tc>
          <w:tcPr>
            <w:tcW w:w="6400" w:type="dxa"/>
          </w:tcPr>
          <w:p w14:paraId="3BA79678" w14:textId="77777777" w:rsidR="00754EF5" w:rsidRDefault="00000000">
            <w:r>
              <w:t>Aquella cuya fecha de próxima dosis ya venció o vence dentro de los 7 días siguientes.</w:t>
            </w:r>
          </w:p>
        </w:tc>
      </w:tr>
      <w:tr w:rsidR="00754EF5" w14:paraId="371C9188" w14:textId="77777777">
        <w:tc>
          <w:tcPr>
            <w:tcW w:w="900" w:type="dxa"/>
          </w:tcPr>
          <w:p w14:paraId="022AC78B" w14:textId="77777777" w:rsidR="00754EF5" w:rsidRDefault="00000000">
            <w:r>
              <w:t>RN-10</w:t>
            </w:r>
          </w:p>
        </w:tc>
        <w:tc>
          <w:tcPr>
            <w:tcW w:w="2000" w:type="dxa"/>
          </w:tcPr>
          <w:p w14:paraId="3E35E2A2" w14:textId="77777777" w:rsidR="00754EF5" w:rsidRDefault="00000000">
            <w:r>
              <w:t>Gestación</w:t>
            </w:r>
          </w:p>
        </w:tc>
        <w:tc>
          <w:tcPr>
            <w:tcW w:w="6400" w:type="dxa"/>
          </w:tcPr>
          <w:p w14:paraId="3444311A" w14:textId="77777777" w:rsidR="00754EF5" w:rsidRDefault="00000000">
            <w:r>
              <w:t>Fecha probable de parto = fecha de servicio + 283 días (bovinos). «Próxima a parir» = fecha probable dentro de los 30 días siguientes.</w:t>
            </w:r>
          </w:p>
        </w:tc>
      </w:tr>
      <w:tr w:rsidR="00754EF5" w14:paraId="70AF1946" w14:textId="77777777">
        <w:tc>
          <w:tcPr>
            <w:tcW w:w="900" w:type="dxa"/>
          </w:tcPr>
          <w:p w14:paraId="5E07D523" w14:textId="77777777" w:rsidR="00754EF5" w:rsidRDefault="00000000">
            <w:r>
              <w:t>RN-11</w:t>
            </w:r>
          </w:p>
        </w:tc>
        <w:tc>
          <w:tcPr>
            <w:tcW w:w="2000" w:type="dxa"/>
          </w:tcPr>
          <w:p w14:paraId="6D888B89" w14:textId="77777777" w:rsidR="00754EF5" w:rsidRDefault="00000000">
            <w:r>
              <w:t>Límites del plan</w:t>
            </w:r>
          </w:p>
        </w:tc>
        <w:tc>
          <w:tcPr>
            <w:tcW w:w="6400" w:type="dxa"/>
          </w:tcPr>
          <w:p w14:paraId="2A5DEF39" w14:textId="77777777" w:rsidR="00754EF5" w:rsidRDefault="00000000">
            <w:r>
              <w:t>Básico: 100 animales activos, 2 socios y 3 colaboradores. Intermedio: 200 animales activos, 4 socios y 5 colaboradores. Superior: capacidades ampliadas, números a definir por el Product Owner. Se validan en todo punto de alta: manual, importación y sincronización.</w:t>
            </w:r>
          </w:p>
        </w:tc>
      </w:tr>
      <w:tr w:rsidR="00754EF5" w14:paraId="5CF2EEB3" w14:textId="77777777">
        <w:tc>
          <w:tcPr>
            <w:tcW w:w="900" w:type="dxa"/>
          </w:tcPr>
          <w:p w14:paraId="08697BC8" w14:textId="77777777" w:rsidR="00754EF5" w:rsidRDefault="00000000">
            <w:r>
              <w:t>RN-12</w:t>
            </w:r>
          </w:p>
        </w:tc>
        <w:tc>
          <w:tcPr>
            <w:tcW w:w="2000" w:type="dxa"/>
          </w:tcPr>
          <w:p w14:paraId="51BE6A1E" w14:textId="77777777" w:rsidR="00754EF5" w:rsidRDefault="00000000">
            <w:r>
              <w:t>Responsable por tipo de dato</w:t>
            </w:r>
          </w:p>
        </w:tc>
        <w:tc>
          <w:tcPr>
            <w:tcW w:w="6400" w:type="dxa"/>
          </w:tcPr>
          <w:p w14:paraId="10F9DF29" w14:textId="77777777" w:rsidR="00754EF5" w:rsidRDefault="00000000">
            <w:r>
              <w:t>Según la tabla de responsables (sección 5). Si no hay ningún colaborador con ese rol, el responsable es el propietario.</w:t>
            </w:r>
          </w:p>
        </w:tc>
      </w:tr>
      <w:tr w:rsidR="00754EF5" w14:paraId="6A588D53" w14:textId="77777777">
        <w:tc>
          <w:tcPr>
            <w:tcW w:w="900" w:type="dxa"/>
          </w:tcPr>
          <w:p w14:paraId="6EBC3BD1" w14:textId="77777777" w:rsidR="00754EF5" w:rsidRDefault="00000000">
            <w:r>
              <w:t>RN-13</w:t>
            </w:r>
          </w:p>
        </w:tc>
        <w:tc>
          <w:tcPr>
            <w:tcW w:w="2000" w:type="dxa"/>
          </w:tcPr>
          <w:p w14:paraId="464FA541" w14:textId="77777777" w:rsidR="00754EF5" w:rsidRDefault="00000000">
            <w:r>
              <w:t>Modo sin conexión</w:t>
            </w:r>
          </w:p>
        </w:tc>
        <w:tc>
          <w:tcPr>
            <w:tcW w:w="6400" w:type="dxa"/>
          </w:tcPr>
          <w:p w14:paraId="788390D7" w14:textId="77777777" w:rsidR="00754EF5" w:rsidRDefault="00000000">
            <w:r>
              <w:t>Sin conexión solo se permite registrar altas (animales en el MVP). Editar, eliminar y dar de baja requieren conexión. Esto evita conflictos de edición concurrente.</w:t>
            </w:r>
          </w:p>
        </w:tc>
      </w:tr>
      <w:tr w:rsidR="00754EF5" w14:paraId="6D845E52" w14:textId="77777777">
        <w:tc>
          <w:tcPr>
            <w:tcW w:w="900" w:type="dxa"/>
          </w:tcPr>
          <w:p w14:paraId="6232A7DB" w14:textId="77777777" w:rsidR="00754EF5" w:rsidRDefault="00000000">
            <w:r>
              <w:t>RN-14</w:t>
            </w:r>
          </w:p>
        </w:tc>
        <w:tc>
          <w:tcPr>
            <w:tcW w:w="2000" w:type="dxa"/>
          </w:tcPr>
          <w:p w14:paraId="4C5E5C51" w14:textId="77777777" w:rsidR="00754EF5" w:rsidRDefault="00000000">
            <w:r>
              <w:t>Fechas</w:t>
            </w:r>
          </w:p>
        </w:tc>
        <w:tc>
          <w:tcPr>
            <w:tcW w:w="6400" w:type="dxa"/>
          </w:tcPr>
          <w:p w14:paraId="5B086E82" w14:textId="77777777" w:rsidR="00754EF5" w:rsidRDefault="00000000">
            <w:r>
              <w:t>Las fechas de eventos (aplicación, pesaje, baja, servicio, tratamiento) no pueden ser futuras. Excepciones: próxima dosis y fecha probable de parto.</w:t>
            </w:r>
          </w:p>
        </w:tc>
      </w:tr>
      <w:tr w:rsidR="00754EF5" w14:paraId="5BE80E4C" w14:textId="77777777">
        <w:tc>
          <w:tcPr>
            <w:tcW w:w="900" w:type="dxa"/>
          </w:tcPr>
          <w:p w14:paraId="0A235B9D" w14:textId="77777777" w:rsidR="00754EF5" w:rsidRDefault="00000000">
            <w:r>
              <w:t>RN-15</w:t>
            </w:r>
          </w:p>
        </w:tc>
        <w:tc>
          <w:tcPr>
            <w:tcW w:w="2000" w:type="dxa"/>
          </w:tcPr>
          <w:p w14:paraId="097E5833" w14:textId="77777777" w:rsidR="00754EF5" w:rsidRDefault="00000000">
            <w:r>
              <w:t>Prueba gratuita</w:t>
            </w:r>
          </w:p>
        </w:tc>
        <w:tc>
          <w:tcPr>
            <w:tcW w:w="6400" w:type="dxa"/>
          </w:tcPr>
          <w:p w14:paraId="4F0A5EEA" w14:textId="77777777" w:rsidR="00754EF5" w:rsidRDefault="00000000">
            <w:r>
              <w:t>Dura 10 días desde el registro del propietario. Al vencer sin un plan activo, se aplican las restricciones de HU-59.</w:t>
            </w:r>
          </w:p>
        </w:tc>
      </w:tr>
      <w:tr w:rsidR="00754EF5" w14:paraId="05D7A443" w14:textId="77777777">
        <w:tc>
          <w:tcPr>
            <w:tcW w:w="900" w:type="dxa"/>
          </w:tcPr>
          <w:p w14:paraId="70796AE6" w14:textId="77777777" w:rsidR="00754EF5" w:rsidRDefault="00000000">
            <w:r>
              <w:t>RN-16</w:t>
            </w:r>
          </w:p>
        </w:tc>
        <w:tc>
          <w:tcPr>
            <w:tcW w:w="2000" w:type="dxa"/>
          </w:tcPr>
          <w:p w14:paraId="7D06EBF7" w14:textId="77777777" w:rsidR="00754EF5" w:rsidRDefault="00000000">
            <w:r>
              <w:t>Aislamiento entre ranchos</w:t>
            </w:r>
          </w:p>
        </w:tc>
        <w:tc>
          <w:tcPr>
            <w:tcW w:w="6400" w:type="dxa"/>
          </w:tcPr>
          <w:p w14:paraId="0D977106" w14:textId="77777777" w:rsidR="00754EF5" w:rsidRDefault="00000000">
            <w:r>
              <w:t>Ningún usuario, socio o colaborador puede ver ni modificar datos de un rancho distinto al suyo. Se valida en el servidor en cada consulta y operación, no solo en la interfaz.</w:t>
            </w:r>
          </w:p>
        </w:tc>
      </w:tr>
      <w:tr w:rsidR="00754EF5" w14:paraId="3E560A0C" w14:textId="77777777">
        <w:tc>
          <w:tcPr>
            <w:tcW w:w="900" w:type="dxa"/>
          </w:tcPr>
          <w:p w14:paraId="3CC550D8" w14:textId="77777777" w:rsidR="00754EF5" w:rsidRDefault="00000000">
            <w:r>
              <w:t>RN-17</w:t>
            </w:r>
          </w:p>
        </w:tc>
        <w:tc>
          <w:tcPr>
            <w:tcW w:w="2000" w:type="dxa"/>
          </w:tcPr>
          <w:p w14:paraId="78BB3247" w14:textId="77777777" w:rsidR="00754EF5" w:rsidRDefault="00000000">
            <w:r>
              <w:t>Rangos de validación del animal</w:t>
            </w:r>
          </w:p>
        </w:tc>
        <w:tc>
          <w:tcPr>
            <w:tcW w:w="6400" w:type="dxa"/>
          </w:tcPr>
          <w:p w14:paraId="4084B665" w14:textId="77777777" w:rsidR="00754EF5" w:rsidRDefault="00000000">
            <w:r>
              <w:t>Identificación, sexo, raza y fecha de nacimiento son obligatorios. La identificación se guarda en mayúsculas (letras, números y guiones) y no se repite aunque cambien las mayúsculas. La fecha de nacimiento no puede ser futura ni de más de 25 años. El peso al nacer va de 10 a 80 kg y el peso actual es mayor que 0 y de hasta 1500 kg. Las mismas reglas se validan en la app y en el servidor. Agregada por las correcciones del jurado del Sprint 1.</w:t>
            </w:r>
          </w:p>
        </w:tc>
      </w:tr>
      <w:tr w:rsidR="00754EF5" w14:paraId="4C139A8D" w14:textId="77777777">
        <w:tc>
          <w:tcPr>
            <w:tcW w:w="900" w:type="dxa"/>
          </w:tcPr>
          <w:p w14:paraId="05CC4189" w14:textId="77777777" w:rsidR="00754EF5" w:rsidRDefault="00000000">
            <w:r>
              <w:t>RN-18</w:t>
            </w:r>
          </w:p>
        </w:tc>
        <w:tc>
          <w:tcPr>
            <w:tcW w:w="2000" w:type="dxa"/>
          </w:tcPr>
          <w:p w14:paraId="07FAC9B7" w14:textId="77777777" w:rsidR="00754EF5" w:rsidRDefault="00000000">
            <w:r>
              <w:t xml:space="preserve">Categoría del </w:t>
            </w:r>
            <w:r>
              <w:lastRenderedPageBreak/>
              <w:t>animal</w:t>
            </w:r>
          </w:p>
        </w:tc>
        <w:tc>
          <w:tcPr>
            <w:tcW w:w="6400" w:type="dxa"/>
          </w:tcPr>
          <w:p w14:paraId="3B1913A6" w14:textId="77777777" w:rsidR="00754EF5" w:rsidRDefault="00000000">
            <w:r>
              <w:lastRenderedPageBreak/>
              <w:t xml:space="preserve">La categoría se calcula según sexo, edad y castración, y no se </w:t>
            </w:r>
            <w:r>
              <w:lastRenderedPageBreak/>
              <w:t>guarda (cambia sola con la edad): menos de 8 meses, Ternero o Ternera; hembras de 8 a 24 meses, Vaquillona, y desde 24 meses, Vaca; machos castrados desde 8 meses, Novillo; machos enteros de 8 a 24 meses, Torito, y desde 24 meses, Toro. Sin fecha de nacimiento no se calcula (HU-74).</w:t>
            </w:r>
          </w:p>
        </w:tc>
      </w:tr>
    </w:tbl>
    <w:p w14:paraId="271CE57F" w14:textId="77777777" w:rsidR="00754EF5" w:rsidRDefault="00754EF5"/>
    <w:sectPr w:rsidR="00754EF5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7817342">
    <w:abstractNumId w:val="8"/>
  </w:num>
  <w:num w:numId="2" w16cid:durableId="1151097048">
    <w:abstractNumId w:val="6"/>
  </w:num>
  <w:num w:numId="3" w16cid:durableId="641496826">
    <w:abstractNumId w:val="5"/>
  </w:num>
  <w:num w:numId="4" w16cid:durableId="67195994">
    <w:abstractNumId w:val="4"/>
  </w:num>
  <w:num w:numId="5" w16cid:durableId="878518040">
    <w:abstractNumId w:val="7"/>
  </w:num>
  <w:num w:numId="6" w16cid:durableId="1751735791">
    <w:abstractNumId w:val="3"/>
  </w:num>
  <w:num w:numId="7" w16cid:durableId="1344745426">
    <w:abstractNumId w:val="2"/>
  </w:num>
  <w:num w:numId="8" w16cid:durableId="1874224140">
    <w:abstractNumId w:val="1"/>
  </w:num>
  <w:num w:numId="9" w16cid:durableId="690373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69F5"/>
    <w:rsid w:val="00754EF5"/>
    <w:rsid w:val="00AA1D8D"/>
    <w:rsid w:val="00B47730"/>
    <w:rsid w:val="00B921C1"/>
    <w:rsid w:val="00CB0664"/>
    <w:rsid w:val="00DE51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635F35"/>
  <w14:defaultImageDpi w14:val="300"/>
  <w15:docId w15:val="{ED8F5296-164A-4739-85B8-03BBF878D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2449</Words>
  <Characters>13472</Characters>
  <Application>Microsoft Office Word</Application>
  <DocSecurity>0</DocSecurity>
  <Lines>112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GanaderíaPro — Requisitos</vt:lpstr>
      <vt:lpstr/>
    </vt:vector>
  </TitlesOfParts>
  <Manager/>
  <Company/>
  <LinksUpToDate>false</LinksUpToDate>
  <CharactersWithSpaces>15890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GanaderíaPro — Requisitos</dc:title>
  <dc:subject/>
  <dc:creator>Vigabriel Arista Alexander</dc:creator>
  <cp:keywords/>
  <dc:description>generated by python-docx</dc:description>
  <cp:lastModifiedBy>Alexander Vigabriel Arista</cp:lastModifiedBy>
  <cp:revision>2</cp:revision>
  <dcterms:created xsi:type="dcterms:W3CDTF">2013-12-23T23:15:00Z</dcterms:created>
  <dcterms:modified xsi:type="dcterms:W3CDTF">2026-10-15T03:24:00Z</dcterms:modified>
  <cp:category/>
</cp:coreProperties>
</file>